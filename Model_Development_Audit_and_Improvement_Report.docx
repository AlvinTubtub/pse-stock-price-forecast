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sidDel="00000000" w:rsidR="00000000" w:rsidRPr="00000000">
        <w:rPr>
          <w:rFonts w:ascii="Arial" w:cs="Arial" w:eastAsia="Arial" w:hAnsi="Arial"/>
          <w:b w:val="1"/>
          <w:bCs w:val="1"/>
          <w:color w:val="17365d"/>
          <w:sz w:val="48"/>
          <w:szCs w:val="48"/>
          <w:rtl w:val="0"/>
        </w:rPr>
        <w:t xml:space="preserve">ForecastPH Model Development and</w:t>
        <w:br w:type="textWrapping"/>
        <w:t xml:space="preserve">Methodology Alignment Audit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2f5597"/>
          <w:sz w:val="26"/>
          <w:szCs w:val="26"/>
          <w:rtl w:val="0"/>
        </w:rPr>
        <w:t xml:space="preserve">Comprehensive Technical Review, Required Corrections, and Implementation Guide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22"/>
          <w:szCs w:val="22"/>
          <w:rtl w:val="0"/>
        </w:rPr>
        <w:t xml:space="preserve">Prepared for: H3103 Group 4</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Capstone Project: Cross-Sector Next-Day Stock Price Forecasting of Selected PSE-Listed Companies</w:t>
      </w:r>
    </w:p>
    <w:p w:rsidR="00000000" w:rsidDel="00000000" w:rsidP="00000000" w:rsidRDefault="00000000" w:rsidRPr="00000000" w14:paraId="00000006">
      <w:pPr>
        <w:jc w:val="center"/>
        <w:rPr/>
      </w:pPr>
      <w:r w:rsidDel="00000000" w:rsidR="00000000" w:rsidRPr="00000000">
        <w:rPr>
          <w:rtl w:val="0"/>
        </w:rPr>
        <w:t xml:space="preserve">Working methodology basis: Final Capstone 1 manuscript dated July 27, 2026</w:t>
      </w:r>
    </w:p>
    <w:p w:rsidR="00000000" w:rsidDel="00000000" w:rsidP="00000000" w:rsidRDefault="00000000" w:rsidRPr="00000000" w14:paraId="00000007">
      <w:pPr>
        <w:jc w:val="center"/>
        <w:rPr/>
      </w:pPr>
      <w:r w:rsidDel="00000000" w:rsidR="00000000" w:rsidRPr="00000000">
        <w:rPr>
          <w:rtl w:val="0"/>
        </w:rPr>
        <w:t xml:space="preserve">Code reviewed: feature_engineering.py, lag_regression.py, arima_model.py, lstm_model.py, time_series_cv.py, model_selector.py, and evaluation.py</w:t>
      </w:r>
    </w:p>
    <w:tbl>
      <w:tblPr>
        <w:tblStyle w:val="Table1"/>
        <w:tblW w:w="9638.0" w:type="dxa"/>
        <w:jc w:val="center"/>
        <w:tblLayout w:type="fixed"/>
        <w:tblLook w:val="0400"/>
      </w:tblPr>
      <w:tblGrid>
        <w:gridCol w:w="9638"/>
        <w:tblGridChange w:id="0">
          <w:tblGrid>
            <w:gridCol w:w="9638"/>
          </w:tblGrid>
        </w:tblGridChange>
      </w:tblGrid>
      <w:tr>
        <w:trPr>
          <w:cantSplit w:val="1"/>
          <w:tblHeader w:val="0"/>
        </w:trPr>
        <w:tc>
          <w:tcPr>
            <w:shd w:fill="eef5fb" w:val="clear"/>
            <w:tcMar>
              <w:top w:w="140.0" w:type="dxa"/>
              <w:bottom w:w="140.0" w:type="dxa"/>
            </w:tcMar>
          </w:tcPr>
          <w:p w:rsidR="00000000" w:rsidDel="00000000" w:rsidP="00000000" w:rsidRDefault="00000000" w:rsidRPr="00000000" w14:paraId="00000008">
            <w:pPr>
              <w:keepLines w:val="0"/>
              <w:rPr/>
            </w:pPr>
            <w:r w:rsidDel="00000000" w:rsidR="00000000" w:rsidRPr="00000000">
              <w:rPr>
                <w:rFonts w:ascii="Arial" w:cs="Arial" w:eastAsia="Arial" w:hAnsi="Arial"/>
                <w:b w:val="1"/>
                <w:bCs w:val="1"/>
                <w:color w:val="17365d"/>
                <w:rtl w:val="0"/>
              </w:rPr>
              <w:t xml:space="preserve">Purpose. </w:t>
            </w:r>
            <w:r w:rsidDel="00000000" w:rsidR="00000000" w:rsidRPr="00000000">
              <w:rPr>
                <w:rFonts w:ascii="Arial" w:cs="Arial" w:eastAsia="Arial" w:hAnsi="Arial"/>
                <w:rtl w:val="0"/>
              </w:rPr>
              <w:t xml:space="preserve">This internal report identifies which parts of the current implementation already align with Chapter 3, which items must be corrected before formal model evaluation, and which intentional methodology changes are worth adopting and documenting. It is designed to guide the development team before the next full training run and adviser consultation.</w:t>
            </w:r>
            <w:r w:rsidDel="00000000" w:rsidR="00000000" w:rsidRPr="00000000">
              <w:rPr>
                <w:rtl w:val="0"/>
              </w:rPr>
            </w:r>
          </w:p>
        </w:tc>
      </w:tr>
    </w:tbl>
    <w:p w:rsidR="00000000" w:rsidDel="00000000" w:rsidP="00000000" w:rsidRDefault="00000000" w:rsidRPr="00000000" w14:paraId="00000009">
      <w:pPr>
        <w:spacing w:after="2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Executive Summary</w:t>
      </w:r>
    </w:p>
    <w:p w:rsidR="00000000" w:rsidDel="00000000" w:rsidP="00000000" w:rsidRDefault="00000000" w:rsidRPr="00000000" w14:paraId="0000000C">
      <w:pPr>
        <w:rPr/>
      </w:pPr>
      <w:r w:rsidDel="00000000" w:rsidR="00000000" w:rsidRPr="00000000">
        <w:rPr>
          <w:i w:val="0"/>
          <w:iCs w:val="0"/>
          <w:rtl w:val="0"/>
        </w:rPr>
        <w:t xml:space="preserve">The current ForecastPH development is technically promising and does not require a redesign of the overall system. The automated PSE data pipeline, Python forecasting backend, saved model/result artifacts, and Next.js frontend can remain. The main work required is concentrated in the analytical pipeline so that the formal experiment is leakage-safe, date-aligned, statistically consistent, and faithful to the revised Chapter 3 methodology.</w:t>
      </w:r>
      <w:r w:rsidDel="00000000" w:rsidR="00000000" w:rsidRPr="00000000">
        <w:rPr>
          <w:rtl w:val="0"/>
        </w:rPr>
      </w:r>
    </w:p>
    <w:tbl>
      <w:tblPr>
        <w:tblStyle w:val="Table2"/>
        <w:tblW w:w="9638.0" w:type="dxa"/>
        <w:jc w:val="center"/>
        <w:tblLayout w:type="fixed"/>
        <w:tblLook w:val="0400"/>
      </w:tblPr>
      <w:tblGrid>
        <w:gridCol w:w="9638"/>
        <w:tblGridChange w:id="0">
          <w:tblGrid>
            <w:gridCol w:w="9638"/>
          </w:tblGrid>
        </w:tblGridChange>
      </w:tblGrid>
      <w:tr>
        <w:trPr>
          <w:cantSplit w:val="1"/>
          <w:tblHeader w:val="0"/>
        </w:trPr>
        <w:tc>
          <w:tcPr>
            <w:shd w:fill="fce4d6" w:val="clear"/>
            <w:tcMar>
              <w:top w:w="140.0" w:type="dxa"/>
              <w:bottom w:w="140.0" w:type="dxa"/>
            </w:tcMar>
          </w:tcPr>
          <w:p w:rsidR="00000000" w:rsidDel="00000000" w:rsidP="00000000" w:rsidRDefault="00000000" w:rsidRPr="00000000" w14:paraId="0000000D">
            <w:pPr>
              <w:keepLines w:val="0"/>
              <w:rPr/>
            </w:pPr>
            <w:r w:rsidDel="00000000" w:rsidR="00000000" w:rsidRPr="00000000">
              <w:rPr>
                <w:rFonts w:ascii="Arial" w:cs="Arial" w:eastAsia="Arial" w:hAnsi="Arial"/>
                <w:b w:val="1"/>
                <w:bCs w:val="1"/>
                <w:color w:val="17365d"/>
                <w:rtl w:val="0"/>
              </w:rPr>
              <w:t xml:space="preserve">Overall verdict. </w:t>
            </w:r>
            <w:r w:rsidDel="00000000" w:rsidR="00000000" w:rsidRPr="00000000">
              <w:rPr>
                <w:rFonts w:ascii="Arial" w:cs="Arial" w:eastAsia="Arial" w:hAnsi="Arial"/>
                <w:rtl w:val="0"/>
              </w:rPr>
              <w:t xml:space="preserve">Proceed with the existing architecture, but do not treat the present model outputs as final research results until the critical methodology and evaluation issues in this report are corrected.</w:t>
            </w:r>
            <w:r w:rsidDel="00000000" w:rsidR="00000000" w:rsidRPr="00000000">
              <w:rPr>
                <w:rtl w:val="0"/>
              </w:rPr>
            </w:r>
          </w:p>
        </w:tc>
      </w:tr>
    </w:tbl>
    <w:p w:rsidR="00000000" w:rsidDel="00000000" w:rsidP="00000000" w:rsidRDefault="00000000" w:rsidRPr="00000000" w14:paraId="0000000E">
      <w:pPr>
        <w:spacing w:after="2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i w:val="0"/>
          <w:iCs w:val="0"/>
          <w:rtl w:val="0"/>
        </w:rPr>
        <w:t xml:space="preserve">Two intentional methodology changes are recommended for adoption because they can improve the project without weakening its academic defensibility: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Lag-Informed Regression: retain and formalize an expanded set of OHLCV-derived technical-indicator features, provided that the feature definitions are corrected, leakage-safe, standardized inside each rolling-origin fold, and explicitly documented in Chapter 3.</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ARIMA: adopt the efficient one-step operational approach in which the selected ARIMA parameters are fitted on the development data and the model state is updated with each newly observed actual value using refit=False during the hold-out walk-forward period. Chapter 3 should be revised so it no longer claims that coefficients are re-estimated at every test origin.</w:t>
      </w:r>
    </w:p>
    <w:p w:rsidR="00000000" w:rsidDel="00000000" w:rsidP="00000000" w:rsidRDefault="00000000" w:rsidRPr="00000000" w14:paraId="00000012">
      <w:pPr>
        <w:rPr/>
      </w:pPr>
      <w:r w:rsidDel="00000000" w:rsidR="00000000" w:rsidRPr="00000000">
        <w:rPr>
          <w:i w:val="0"/>
          <w:iCs w:val="0"/>
          <w:rtl w:val="0"/>
        </w:rPr>
        <w:t xml:space="preserve">The highest-priority corrections remain the common hold-out design, LSTM validation procedure, fold-specific preprocessing for regression, statistical comparison against the naive benchmark, MASE-based across-company testing, and replacement of in-sample dashboard backtests with genuine out-of-sample forecasts.</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2. Scope of the Review</w:t>
      </w:r>
    </w:p>
    <w:p w:rsidR="00000000" w:rsidDel="00000000" w:rsidP="00000000" w:rsidRDefault="00000000" w:rsidRPr="00000000" w14:paraId="00000014">
      <w:pPr>
        <w:rPr/>
      </w:pPr>
      <w:r w:rsidDel="00000000" w:rsidR="00000000" w:rsidRPr="00000000">
        <w:rPr>
          <w:i w:val="0"/>
          <w:iCs w:val="0"/>
          <w:rtl w:val="0"/>
        </w:rPr>
        <w:t xml:space="preserve">The audit compared the current source code with the finalized Capstone 1 methodology. The review focuses on the research-critical components rather than general frontend styling or deployment operations.</w:t>
      </w:r>
      <w:r w:rsidDel="00000000" w:rsidR="00000000" w:rsidRPr="00000000">
        <w:rPr>
          <w:rtl w:val="0"/>
        </w:rPr>
      </w:r>
    </w:p>
    <w:tbl>
      <w:tblPr>
        <w:tblStyle w:val="Table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15">
            <w:pPr>
              <w:keepLines w:val="0"/>
              <w:jc w:val="center"/>
              <w:rPr/>
            </w:pPr>
            <w:r w:rsidDel="00000000" w:rsidR="00000000" w:rsidRPr="00000000">
              <w:rPr>
                <w:rFonts w:ascii="Arial" w:cs="Arial" w:eastAsia="Arial" w:hAnsi="Arial"/>
                <w:b w:val="1"/>
                <w:bCs w:val="1"/>
                <w:color w:val="ffffff"/>
                <w:sz w:val="16"/>
                <w:szCs w:val="16"/>
                <w:rtl w:val="0"/>
              </w:rPr>
              <w:t xml:space="preserve">Reviewed File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16">
            <w:pPr>
              <w:keepLines w:val="0"/>
              <w:jc w:val="center"/>
              <w:rPr/>
            </w:pPr>
            <w:r w:rsidDel="00000000" w:rsidR="00000000" w:rsidRPr="00000000">
              <w:rPr>
                <w:rFonts w:ascii="Arial" w:cs="Arial" w:eastAsia="Arial" w:hAnsi="Arial"/>
                <w:b w:val="1"/>
                <w:bCs w:val="1"/>
                <w:color w:val="ffffff"/>
                <w:sz w:val="16"/>
                <w:szCs w:val="16"/>
                <w:rtl w:val="0"/>
              </w:rPr>
              <w:t xml:space="preserve">Primary Responsibility</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17">
            <w:pPr>
              <w:keepLines w:val="0"/>
              <w:jc w:val="center"/>
              <w:rPr/>
            </w:pPr>
            <w:r w:rsidDel="00000000" w:rsidR="00000000" w:rsidRPr="00000000">
              <w:rPr>
                <w:rFonts w:ascii="Arial" w:cs="Arial" w:eastAsia="Arial" w:hAnsi="Arial"/>
                <w:b w:val="1"/>
                <w:bCs w:val="1"/>
                <w:color w:val="ffffff"/>
                <w:sz w:val="16"/>
                <w:szCs w:val="16"/>
                <w:rtl w:val="0"/>
              </w:rPr>
              <w:t xml:space="preserve">Key Audit Focus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8">
            <w:pPr>
              <w:keepLines w:val="0"/>
              <w:rPr/>
            </w:pPr>
            <w:r w:rsidDel="00000000" w:rsidR="00000000" w:rsidRPr="00000000">
              <w:rPr>
                <w:rFonts w:ascii="Arial" w:cs="Arial" w:eastAsia="Arial" w:hAnsi="Arial"/>
                <w:sz w:val="16"/>
                <w:szCs w:val="16"/>
                <w:rtl w:val="0"/>
              </w:rPr>
              <w:t xml:space="preserve">feature_engineering.py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9">
            <w:pPr>
              <w:keepLines w:val="0"/>
              <w:rPr/>
            </w:pPr>
            <w:r w:rsidDel="00000000" w:rsidR="00000000" w:rsidRPr="00000000">
              <w:rPr>
                <w:rFonts w:ascii="Arial" w:cs="Arial" w:eastAsia="Arial" w:hAnsi="Arial"/>
                <w:sz w:val="16"/>
                <w:szCs w:val="16"/>
                <w:rtl w:val="0"/>
              </w:rPr>
              <w:t xml:space="preserve">OHLCV-derived features and ΔClose target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A">
            <w:pPr>
              <w:keepLines w:val="0"/>
              <w:rPr/>
            </w:pPr>
            <w:r w:rsidDel="00000000" w:rsidR="00000000" w:rsidRPr="00000000">
              <w:rPr>
                <w:rFonts w:ascii="Arial" w:cs="Arial" w:eastAsia="Arial" w:hAnsi="Arial"/>
                <w:sz w:val="16"/>
                <w:szCs w:val="16"/>
                <w:rtl w:val="0"/>
              </w:rPr>
              <w:t xml:space="preserve">Feature validity, target alignment, indicator correctness, no look-ahead</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1B">
            <w:pPr>
              <w:keepLines w:val="0"/>
              <w:rPr/>
            </w:pPr>
            <w:r w:rsidDel="00000000" w:rsidR="00000000" w:rsidRPr="00000000">
              <w:rPr>
                <w:rFonts w:ascii="Arial" w:cs="Arial" w:eastAsia="Arial" w:hAnsi="Arial"/>
                <w:sz w:val="16"/>
                <w:szCs w:val="16"/>
                <w:rtl w:val="0"/>
              </w:rPr>
              <w:t xml:space="preserve">lag_regression.py</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1C">
            <w:pPr>
              <w:keepLines w:val="0"/>
              <w:rPr/>
            </w:pPr>
            <w:r w:rsidDel="00000000" w:rsidR="00000000" w:rsidRPr="00000000">
              <w:rPr>
                <w:rFonts w:ascii="Arial" w:cs="Arial" w:eastAsia="Arial" w:hAnsi="Arial"/>
                <w:sz w:val="16"/>
                <w:szCs w:val="16"/>
                <w:rtl w:val="0"/>
              </w:rPr>
              <w:t xml:space="preserve">PACF-assisted LASSO regression</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1D">
            <w:pPr>
              <w:keepLines w:val="0"/>
              <w:rPr/>
            </w:pPr>
            <w:r w:rsidDel="00000000" w:rsidR="00000000" w:rsidRPr="00000000">
              <w:rPr>
                <w:rFonts w:ascii="Arial" w:cs="Arial" w:eastAsia="Arial" w:hAnsi="Arial"/>
                <w:sz w:val="16"/>
                <w:szCs w:val="16"/>
                <w:rtl w:val="0"/>
              </w:rPr>
              <w:t xml:space="preserve">PACF series, scaling, rolling-origin CV, feature selection, formal/deployment separation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E">
            <w:pPr>
              <w:keepLines w:val="0"/>
              <w:rPr/>
            </w:pPr>
            <w:r w:rsidDel="00000000" w:rsidR="00000000" w:rsidRPr="00000000">
              <w:rPr>
                <w:rFonts w:ascii="Arial" w:cs="Arial" w:eastAsia="Arial" w:hAnsi="Arial"/>
                <w:sz w:val="16"/>
                <w:szCs w:val="16"/>
                <w:rtl w:val="0"/>
              </w:rPr>
              <w:t xml:space="preserve">arima_model.py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F">
            <w:pPr>
              <w:keepLines w:val="0"/>
              <w:rPr/>
            </w:pPr>
            <w:r w:rsidDel="00000000" w:rsidR="00000000" w:rsidRPr="00000000">
              <w:rPr>
                <w:rFonts w:ascii="Arial" w:cs="Arial" w:eastAsia="Arial" w:hAnsi="Arial"/>
                <w:sz w:val="16"/>
                <w:szCs w:val="16"/>
                <w:rtl w:val="0"/>
              </w:rPr>
              <w:t xml:space="preserve">ARIMA order selection and forecasting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0">
            <w:pPr>
              <w:keepLines w:val="0"/>
              <w:rPr/>
            </w:pPr>
            <w:r w:rsidDel="00000000" w:rsidR="00000000" w:rsidRPr="00000000">
              <w:rPr>
                <w:rFonts w:ascii="Arial" w:cs="Arial" w:eastAsia="Arial" w:hAnsi="Arial"/>
                <w:sz w:val="16"/>
                <w:szCs w:val="16"/>
                <w:rtl w:val="0"/>
              </w:rPr>
              <w:t xml:space="preserve">ADF/order search, walk-forward behavior, failure handling, diagnostics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21">
            <w:pPr>
              <w:keepLines w:val="0"/>
              <w:rPr/>
            </w:pPr>
            <w:r w:rsidDel="00000000" w:rsidR="00000000" w:rsidRPr="00000000">
              <w:rPr>
                <w:rFonts w:ascii="Arial" w:cs="Arial" w:eastAsia="Arial" w:hAnsi="Arial"/>
                <w:sz w:val="16"/>
                <w:szCs w:val="16"/>
                <w:rtl w:val="0"/>
              </w:rPr>
              <w:t xml:space="preserve">lstm_model.py</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22">
            <w:pPr>
              <w:keepLines w:val="0"/>
              <w:rPr/>
            </w:pPr>
            <w:r w:rsidDel="00000000" w:rsidR="00000000" w:rsidRPr="00000000">
              <w:rPr>
                <w:rFonts w:ascii="Arial" w:cs="Arial" w:eastAsia="Arial" w:hAnsi="Arial"/>
                <w:sz w:val="16"/>
                <w:szCs w:val="16"/>
                <w:rtl w:val="0"/>
              </w:rPr>
              <w:t xml:space="preserve">PyTorch LSTM model</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23">
            <w:pPr>
              <w:keepLines w:val="0"/>
              <w:rPr/>
            </w:pPr>
            <w:r w:rsidDel="00000000" w:rsidR="00000000" w:rsidRPr="00000000">
              <w:rPr>
                <w:rFonts w:ascii="Arial" w:cs="Arial" w:eastAsia="Arial" w:hAnsi="Arial"/>
                <w:sz w:val="16"/>
                <w:szCs w:val="16"/>
                <w:rtl w:val="0"/>
              </w:rPr>
              <w:t xml:space="preserve">Input design, scaling, CV, early stopping, refit, metric alignment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4">
            <w:pPr>
              <w:keepLines w:val="0"/>
              <w:rPr/>
            </w:pPr>
            <w:r w:rsidDel="00000000" w:rsidR="00000000" w:rsidRPr="00000000">
              <w:rPr>
                <w:rFonts w:ascii="Arial" w:cs="Arial" w:eastAsia="Arial" w:hAnsi="Arial"/>
                <w:sz w:val="16"/>
                <w:szCs w:val="16"/>
                <w:rtl w:val="0"/>
              </w:rPr>
              <w:t xml:space="preserve">time_series_cv.py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5">
            <w:pPr>
              <w:keepLines w:val="0"/>
              <w:rPr/>
            </w:pPr>
            <w:r w:rsidDel="00000000" w:rsidR="00000000" w:rsidRPr="00000000">
              <w:rPr>
                <w:rFonts w:ascii="Arial" w:cs="Arial" w:eastAsia="Arial" w:hAnsi="Arial"/>
                <w:sz w:val="16"/>
                <w:szCs w:val="16"/>
                <w:rtl w:val="0"/>
              </w:rPr>
              <w:t xml:space="preserve">Expanding-window CV splitter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6">
            <w:pPr>
              <w:keepLines w:val="0"/>
              <w:rPr/>
            </w:pPr>
            <w:r w:rsidDel="00000000" w:rsidR="00000000" w:rsidRPr="00000000">
              <w:rPr>
                <w:rFonts w:ascii="Arial" w:cs="Arial" w:eastAsia="Arial" w:hAnsi="Arial"/>
                <w:sz w:val="16"/>
                <w:szCs w:val="16"/>
                <w:rtl w:val="0"/>
              </w:rPr>
              <w:t xml:space="preserve">Chronological fold behavior and reuse across models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27">
            <w:pPr>
              <w:keepLines w:val="0"/>
              <w:rPr/>
            </w:pPr>
            <w:r w:rsidDel="00000000" w:rsidR="00000000" w:rsidRPr="00000000">
              <w:rPr>
                <w:rFonts w:ascii="Arial" w:cs="Arial" w:eastAsia="Arial" w:hAnsi="Arial"/>
                <w:sz w:val="16"/>
                <w:szCs w:val="16"/>
                <w:rtl w:val="0"/>
              </w:rPr>
              <w:t xml:space="preserve">model_selector.py</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28">
            <w:pPr>
              <w:keepLines w:val="0"/>
              <w:rPr/>
            </w:pPr>
            <w:r w:rsidDel="00000000" w:rsidR="00000000" w:rsidRPr="00000000">
              <w:rPr>
                <w:rFonts w:ascii="Arial" w:cs="Arial" w:eastAsia="Arial" w:hAnsi="Arial"/>
                <w:sz w:val="16"/>
                <w:szCs w:val="16"/>
                <w:rtl w:val="0"/>
              </w:rPr>
              <w:t xml:space="preserve">Training orchestration and best-model selection</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29">
            <w:pPr>
              <w:keepLines w:val="0"/>
              <w:rPr/>
            </w:pPr>
            <w:r w:rsidDel="00000000" w:rsidR="00000000" w:rsidRPr="00000000">
              <w:rPr>
                <w:rFonts w:ascii="Arial" w:cs="Arial" w:eastAsia="Arial" w:hAnsi="Arial"/>
                <w:sz w:val="16"/>
                <w:szCs w:val="16"/>
                <w:rtl w:val="0"/>
              </w:rPr>
              <w:t xml:space="preserve">Common dates, naive inclusion, output separation, strict training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A">
            <w:pPr>
              <w:keepLines w:val="0"/>
              <w:rPr/>
            </w:pPr>
            <w:r w:rsidDel="00000000" w:rsidR="00000000" w:rsidRPr="00000000">
              <w:rPr>
                <w:rFonts w:ascii="Arial" w:cs="Arial" w:eastAsia="Arial" w:hAnsi="Arial"/>
                <w:sz w:val="16"/>
                <w:szCs w:val="16"/>
                <w:rtl w:val="0"/>
              </w:rPr>
              <w:t xml:space="preserve">evaluation.py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B">
            <w:pPr>
              <w:keepLines w:val="0"/>
              <w:rPr/>
            </w:pPr>
            <w:r w:rsidDel="00000000" w:rsidR="00000000" w:rsidRPr="00000000">
              <w:rPr>
                <w:rFonts w:ascii="Arial" w:cs="Arial" w:eastAsia="Arial" w:hAnsi="Arial"/>
                <w:sz w:val="16"/>
                <w:szCs w:val="16"/>
                <w:rtl w:val="0"/>
              </w:rPr>
              <w:t xml:space="preserve">Metrics and statistical tests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C">
            <w:pPr>
              <w:keepLines w:val="0"/>
              <w:rPr/>
            </w:pPr>
            <w:r w:rsidDel="00000000" w:rsidR="00000000" w:rsidRPr="00000000">
              <w:rPr>
                <w:rFonts w:ascii="Arial" w:cs="Arial" w:eastAsia="Arial" w:hAnsi="Arial"/>
                <w:sz w:val="16"/>
                <w:szCs w:val="16"/>
                <w:rtl w:val="0"/>
              </w:rPr>
              <w:t xml:space="preserve">MASE, DM/HLN/HAC, Holm, Friedman/Wilcoxon, bootstrap, raw precision</w:t>
            </w:r>
            <w:r w:rsidDel="00000000" w:rsidR="00000000" w:rsidRPr="00000000">
              <w:rPr>
                <w:rtl w:val="0"/>
              </w:rPr>
            </w:r>
          </w:p>
        </w:tc>
      </w:tr>
    </w:tbl>
    <w:p w:rsidR="00000000" w:rsidDel="00000000" w:rsidP="00000000" w:rsidRDefault="00000000" w:rsidRPr="00000000" w14:paraId="0000002D">
      <w:pPr>
        <w:spacing w:after="20"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i w:val="0"/>
          <w:iCs w:val="0"/>
          <w:rtl w:val="0"/>
        </w:rPr>
        <w:t xml:space="preserve">Items not fully assessable from these seven files, such as corporate-action filtering, PSE trading-calendar logic, PDF extraction, and frontend rendering, should still be verified in their respective modules before final testing. The code reviewed here assumes those upstream controls provide validated OHLCV data as intended.</w:t>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3. Recommended Methodology Decisions to Lock In</w:t>
      </w:r>
    </w:p>
    <w:tbl>
      <w:tblPr>
        <w:tblStyle w:val="Table4"/>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30">
            <w:pPr>
              <w:keepLines w:val="0"/>
              <w:jc w:val="center"/>
              <w:rPr/>
            </w:pPr>
            <w:r w:rsidDel="00000000" w:rsidR="00000000" w:rsidRPr="00000000">
              <w:rPr>
                <w:rFonts w:ascii="Arial" w:cs="Arial" w:eastAsia="Arial" w:hAnsi="Arial"/>
                <w:b w:val="1"/>
                <w:bCs w:val="1"/>
                <w:color w:val="ffffff"/>
                <w:sz w:val="16"/>
                <w:szCs w:val="16"/>
                <w:rtl w:val="0"/>
              </w:rPr>
              <w:t xml:space="preserve">Decision</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31">
            <w:pPr>
              <w:keepLines w:val="0"/>
              <w:jc w:val="center"/>
              <w:rPr/>
            </w:pPr>
            <w:r w:rsidDel="00000000" w:rsidR="00000000" w:rsidRPr="00000000">
              <w:rPr>
                <w:rFonts w:ascii="Arial" w:cs="Arial" w:eastAsia="Arial" w:hAnsi="Arial"/>
                <w:b w:val="1"/>
                <w:bCs w:val="1"/>
                <w:color w:val="ffffff"/>
                <w:sz w:val="16"/>
                <w:szCs w:val="16"/>
                <w:rtl w:val="0"/>
              </w:rPr>
              <w:t xml:space="preserve">Recommended Direction</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32">
            <w:pPr>
              <w:keepLines w:val="0"/>
              <w:jc w:val="center"/>
              <w:rPr/>
            </w:pPr>
            <w:r w:rsidDel="00000000" w:rsidR="00000000" w:rsidRPr="00000000">
              <w:rPr>
                <w:rFonts w:ascii="Arial" w:cs="Arial" w:eastAsia="Arial" w:hAnsi="Arial"/>
                <w:b w:val="1"/>
                <w:bCs w:val="1"/>
                <w:color w:val="ffffff"/>
                <w:sz w:val="16"/>
                <w:szCs w:val="16"/>
                <w:rtl w:val="0"/>
              </w:rPr>
              <w:t xml:space="preserve">Why This Is Defensible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33">
            <w:pPr>
              <w:keepLines w:val="0"/>
              <w:jc w:val="center"/>
              <w:rPr/>
            </w:pPr>
            <w:r w:rsidDel="00000000" w:rsidR="00000000" w:rsidRPr="00000000">
              <w:rPr>
                <w:rFonts w:ascii="Arial" w:cs="Arial" w:eastAsia="Arial" w:hAnsi="Arial"/>
                <w:b w:val="1"/>
                <w:bCs w:val="1"/>
                <w:color w:val="ffffff"/>
                <w:sz w:val="16"/>
                <w:szCs w:val="16"/>
                <w:rtl w:val="0"/>
              </w:rPr>
              <w:t xml:space="preserve">Required Chapter 3 Action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4">
            <w:pPr>
              <w:keepLines w:val="0"/>
              <w:rPr/>
            </w:pPr>
            <w:r w:rsidDel="00000000" w:rsidR="00000000" w:rsidRPr="00000000">
              <w:rPr>
                <w:rFonts w:ascii="Arial" w:cs="Arial" w:eastAsia="Arial" w:hAnsi="Arial"/>
                <w:sz w:val="16"/>
                <w:szCs w:val="16"/>
                <w:rtl w:val="0"/>
              </w:rPr>
              <w:t xml:space="preserve">Expanded Lag-Informed Regression features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5">
            <w:pPr>
              <w:keepLines w:val="0"/>
              <w:rPr/>
            </w:pPr>
            <w:r w:rsidDel="00000000" w:rsidR="00000000" w:rsidRPr="00000000">
              <w:rPr>
                <w:rFonts w:ascii="Arial" w:cs="Arial" w:eastAsia="Arial" w:hAnsi="Arial"/>
                <w:sz w:val="16"/>
                <w:szCs w:val="16"/>
                <w:rtl w:val="0"/>
              </w:rPr>
              <w:t xml:space="preserve">ADOPT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6">
            <w:pPr>
              <w:keepLines w:val="0"/>
              <w:rPr/>
            </w:pPr>
            <w:r w:rsidDel="00000000" w:rsidR="00000000" w:rsidRPr="00000000">
              <w:rPr>
                <w:rFonts w:ascii="Arial" w:cs="Arial" w:eastAsia="Arial" w:hAnsi="Arial"/>
                <w:sz w:val="16"/>
                <w:szCs w:val="16"/>
                <w:rtl w:val="0"/>
              </w:rPr>
              <w:t xml:space="preserve">Technical indicators remain OHLCV-derived, preserve the study scope, and allow LASSO to test whether additional short-horizon signals add value.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7">
            <w:pPr>
              <w:keepLines w:val="0"/>
              <w:rPr/>
            </w:pPr>
            <w:r w:rsidDel="00000000" w:rsidR="00000000" w:rsidRPr="00000000">
              <w:rPr>
                <w:rFonts w:ascii="Arial" w:cs="Arial" w:eastAsia="Arial" w:hAnsi="Arial"/>
                <w:sz w:val="16"/>
                <w:szCs w:val="16"/>
                <w:rtl w:val="0"/>
              </w:rPr>
              <w:t xml:space="preserve">Expand the feature-engineering subsection and feature list; state that LASSO remains the final estimator and only training-available data are used.</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38">
            <w:pPr>
              <w:keepLines w:val="0"/>
              <w:rPr/>
            </w:pPr>
            <w:r w:rsidDel="00000000" w:rsidR="00000000" w:rsidRPr="00000000">
              <w:rPr>
                <w:rFonts w:ascii="Arial" w:cs="Arial" w:eastAsia="Arial" w:hAnsi="Arial"/>
                <w:sz w:val="16"/>
                <w:szCs w:val="16"/>
                <w:rtl w:val="0"/>
              </w:rPr>
              <w:t xml:space="preserve">ARIMA hold-out forecasting</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39">
            <w:pPr>
              <w:keepLines w:val="0"/>
              <w:rPr/>
            </w:pPr>
            <w:r w:rsidDel="00000000" w:rsidR="00000000" w:rsidRPr="00000000">
              <w:rPr>
                <w:rFonts w:ascii="Arial" w:cs="Arial" w:eastAsia="Arial" w:hAnsi="Arial"/>
                <w:sz w:val="16"/>
                <w:szCs w:val="16"/>
                <w:rtl w:val="0"/>
              </w:rPr>
              <w:t xml:space="preserve">ADOPT efficient state-update approach</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3A">
            <w:pPr>
              <w:keepLines w:val="0"/>
              <w:rPr/>
            </w:pPr>
            <w:r w:rsidDel="00000000" w:rsidR="00000000" w:rsidRPr="00000000">
              <w:rPr>
                <w:rFonts w:ascii="Arial" w:cs="Arial" w:eastAsia="Arial" w:hAnsi="Arial"/>
                <w:sz w:val="16"/>
                <w:szCs w:val="16"/>
                <w:rtl w:val="0"/>
              </w:rPr>
              <w:t xml:space="preserve">One-step forecasts remain chronological and use only information available at each origin, while avoiding expensive coefficient re-estimation on every test day.</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3B">
            <w:pPr>
              <w:keepLines w:val="0"/>
              <w:rPr/>
            </w:pPr>
            <w:r w:rsidDel="00000000" w:rsidR="00000000" w:rsidRPr="00000000">
              <w:rPr>
                <w:rFonts w:ascii="Arial" w:cs="Arial" w:eastAsia="Arial" w:hAnsi="Arial"/>
                <w:sz w:val="16"/>
                <w:szCs w:val="16"/>
                <w:rtl w:val="0"/>
              </w:rPr>
              <w:t xml:space="preserve">Replace wording that says parameters are re-estimated at each origin with fixed-parameter state updating using newly observed actual values.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C">
            <w:pPr>
              <w:keepLines w:val="0"/>
              <w:rPr/>
            </w:pPr>
            <w:r w:rsidDel="00000000" w:rsidR="00000000" w:rsidRPr="00000000">
              <w:rPr>
                <w:rFonts w:ascii="Arial" w:cs="Arial" w:eastAsia="Arial" w:hAnsi="Arial"/>
                <w:sz w:val="16"/>
                <w:szCs w:val="16"/>
                <w:rtl w:val="0"/>
              </w:rPr>
              <w:t xml:space="preserve">LSTM input design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D">
            <w:pPr>
              <w:keepLines w:val="0"/>
              <w:rPr/>
            </w:pPr>
            <w:r w:rsidDel="00000000" w:rsidR="00000000" w:rsidRPr="00000000">
              <w:rPr>
                <w:rFonts w:ascii="Arial" w:cs="Arial" w:eastAsia="Arial" w:hAnsi="Arial"/>
                <w:sz w:val="16"/>
                <w:szCs w:val="16"/>
                <w:rtl w:val="0"/>
              </w:rPr>
              <w:t xml:space="preserve">KEEP univariate ΔClose for the main study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E">
            <w:pPr>
              <w:keepLines w:val="0"/>
              <w:rPr/>
            </w:pPr>
            <w:r w:rsidDel="00000000" w:rsidR="00000000" w:rsidRPr="00000000">
              <w:rPr>
                <w:rFonts w:ascii="Arial" w:cs="Arial" w:eastAsia="Arial" w:hAnsi="Arial"/>
                <w:sz w:val="16"/>
                <w:szCs w:val="16"/>
                <w:rtl w:val="0"/>
              </w:rPr>
              <w:t xml:space="preserve">Maintains a clean comparison among engineered regression, classical ARIMA, and nonlinear sequence learning; already matches the approved conceptual design.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F">
            <w:pPr>
              <w:keepLines w:val="0"/>
              <w:rPr/>
            </w:pPr>
            <w:r w:rsidDel="00000000" w:rsidR="00000000" w:rsidRPr="00000000">
              <w:rPr>
                <w:rFonts w:ascii="Arial" w:cs="Arial" w:eastAsia="Arial" w:hAnsi="Arial"/>
                <w:sz w:val="16"/>
                <w:szCs w:val="16"/>
                <w:rtl w:val="0"/>
              </w:rPr>
              <w:t xml:space="preserve">Keep main LSTM as univariate ΔClose. A multivariate LSTM may be future work or a separate adviser-approved sensitivity analysis.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40">
            <w:pPr>
              <w:keepLines w:val="0"/>
              <w:rPr/>
            </w:pPr>
            <w:r w:rsidDel="00000000" w:rsidR="00000000" w:rsidRPr="00000000">
              <w:rPr>
                <w:rFonts w:ascii="Arial" w:cs="Arial" w:eastAsia="Arial" w:hAnsi="Arial"/>
                <w:sz w:val="16"/>
                <w:szCs w:val="16"/>
                <w:rtl w:val="0"/>
              </w:rPr>
              <w:t xml:space="preserve">Deployment retraining</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41">
            <w:pPr>
              <w:keepLines w:val="0"/>
              <w:rPr/>
            </w:pPr>
            <w:r w:rsidDel="00000000" w:rsidR="00000000" w:rsidRPr="00000000">
              <w:rPr>
                <w:rFonts w:ascii="Arial" w:cs="Arial" w:eastAsia="Arial" w:hAnsi="Arial"/>
                <w:sz w:val="16"/>
                <w:szCs w:val="16"/>
                <w:rtl w:val="0"/>
              </w:rPr>
              <w:t xml:space="preserve">MONTHLY as default recommendation</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42">
            <w:pPr>
              <w:keepLines w:val="0"/>
              <w:rPr/>
            </w:pPr>
            <w:r w:rsidDel="00000000" w:rsidR="00000000" w:rsidRPr="00000000">
              <w:rPr>
                <w:rFonts w:ascii="Arial" w:cs="Arial" w:eastAsia="Arial" w:hAnsi="Arial"/>
                <w:sz w:val="16"/>
                <w:szCs w:val="16"/>
                <w:rtl w:val="0"/>
              </w:rPr>
              <w:t xml:space="preserve">Daily inference can use persisted models; monthly retraining balances freshness and 2–3+ hour compute cost better than weekly runs.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43">
            <w:pPr>
              <w:keepLines w:val="0"/>
              <w:rPr/>
            </w:pPr>
            <w:r w:rsidDel="00000000" w:rsidR="00000000" w:rsidRPr="00000000">
              <w:rPr>
                <w:rFonts w:ascii="Arial" w:cs="Arial" w:eastAsia="Arial" w:hAnsi="Arial"/>
                <w:sz w:val="16"/>
                <w:szCs w:val="16"/>
                <w:rtl w:val="0"/>
              </w:rPr>
              <w:t xml:space="preserve">Document formal-model freeze separately from deployment retraining; schedule can be finalized with adviser.</w:t>
            </w:r>
            <w:r w:rsidDel="00000000" w:rsidR="00000000" w:rsidRPr="00000000">
              <w:rPr>
                <w:rtl w:val="0"/>
              </w:rPr>
            </w:r>
          </w:p>
        </w:tc>
      </w:tr>
    </w:tbl>
    <w:p w:rsidR="00000000" w:rsidDel="00000000" w:rsidP="00000000" w:rsidRDefault="00000000" w:rsidRPr="00000000" w14:paraId="00000044">
      <w:pPr>
        <w:spacing w:after="20" w:lineRule="auto"/>
        <w:rPr/>
      </w:pPr>
      <w:r w:rsidDel="00000000" w:rsidR="00000000" w:rsidRPr="00000000">
        <w:rPr>
          <w:rtl w:val="0"/>
        </w:rPr>
      </w:r>
    </w:p>
    <w:tbl>
      <w:tblPr>
        <w:tblStyle w:val="Table5"/>
        <w:tblW w:w="9638.0" w:type="dxa"/>
        <w:jc w:val="center"/>
        <w:tblLayout w:type="fixed"/>
        <w:tblLook w:val="0400"/>
      </w:tblPr>
      <w:tblGrid>
        <w:gridCol w:w="9638"/>
        <w:tblGridChange w:id="0">
          <w:tblGrid>
            <w:gridCol w:w="9638"/>
          </w:tblGrid>
        </w:tblGridChange>
      </w:tblGrid>
      <w:tr>
        <w:trPr>
          <w:cantSplit w:val="1"/>
          <w:tblHeader w:val="0"/>
        </w:trPr>
        <w:tc>
          <w:tcPr>
            <w:shd w:fill="eef5fb" w:val="clear"/>
            <w:tcMar>
              <w:top w:w="140.0" w:type="dxa"/>
              <w:bottom w:w="140.0" w:type="dxa"/>
            </w:tcMar>
          </w:tcPr>
          <w:p w:rsidR="00000000" w:rsidDel="00000000" w:rsidP="00000000" w:rsidRDefault="00000000" w:rsidRPr="00000000" w14:paraId="00000045">
            <w:pPr>
              <w:keepLines w:val="0"/>
              <w:rPr/>
            </w:pPr>
            <w:r w:rsidDel="00000000" w:rsidR="00000000" w:rsidRPr="00000000">
              <w:rPr>
                <w:rFonts w:ascii="Arial" w:cs="Arial" w:eastAsia="Arial" w:hAnsi="Arial"/>
                <w:b w:val="1"/>
                <w:bCs w:val="1"/>
                <w:color w:val="17365d"/>
                <w:rtl w:val="0"/>
              </w:rPr>
              <w:t xml:space="preserve">Important distinction. </w:t>
            </w:r>
            <w:r w:rsidDel="00000000" w:rsidR="00000000" w:rsidRPr="00000000">
              <w:rPr>
                <w:rFonts w:ascii="Arial" w:cs="Arial" w:eastAsia="Arial" w:hAnsi="Arial"/>
                <w:rtl w:val="0"/>
              </w:rPr>
              <w:t xml:space="preserve">An intentional methodology enhancement is acceptable if it is documented before the final experiment and applied consistently. The risk comes from silently changing code while leaving Chapter 3 describing a different procedure.</w:t>
            </w:r>
            <w:r w:rsidDel="00000000" w:rsidR="00000000" w:rsidRPr="00000000">
              <w:rPr>
                <w:rtl w:val="0"/>
              </w:rPr>
            </w:r>
          </w:p>
        </w:tc>
      </w:tr>
    </w:tbl>
    <w:p w:rsidR="00000000" w:rsidDel="00000000" w:rsidP="00000000" w:rsidRDefault="00000000" w:rsidRPr="00000000" w14:paraId="00000046">
      <w:pPr>
        <w:spacing w:after="20" w:lineRule="auto"/>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4. Priority Findings and Required Corrections</w:t>
      </w:r>
    </w:p>
    <w:tbl>
      <w:tblPr>
        <w:tblStyle w:val="Table6"/>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28"/>
        <w:gridCol w:w="1928"/>
        <w:gridCol w:w="1928"/>
        <w:gridCol w:w="1928"/>
        <w:tblGridChange w:id="0">
          <w:tblGrid>
            <w:gridCol w:w="1928"/>
            <w:gridCol w:w="1928"/>
            <w:gridCol w:w="1928"/>
            <w:gridCol w:w="1928"/>
            <w:gridCol w:w="1928"/>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48">
            <w:pPr>
              <w:keepLines w:val="0"/>
              <w:jc w:val="center"/>
              <w:rPr/>
            </w:pPr>
            <w:r w:rsidDel="00000000" w:rsidR="00000000" w:rsidRPr="00000000">
              <w:rPr>
                <w:rFonts w:ascii="Arial" w:cs="Arial" w:eastAsia="Arial" w:hAnsi="Arial"/>
                <w:b w:val="1"/>
                <w:bCs w:val="1"/>
                <w:color w:val="ffffff"/>
                <w:sz w:val="14"/>
                <w:szCs w:val="14"/>
                <w:rtl w:val="0"/>
              </w:rPr>
              <w:t xml:space="preserve">ID</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49">
            <w:pPr>
              <w:keepLines w:val="0"/>
              <w:jc w:val="center"/>
              <w:rPr/>
            </w:pPr>
            <w:r w:rsidDel="00000000" w:rsidR="00000000" w:rsidRPr="00000000">
              <w:rPr>
                <w:rFonts w:ascii="Arial" w:cs="Arial" w:eastAsia="Arial" w:hAnsi="Arial"/>
                <w:b w:val="1"/>
                <w:bCs w:val="1"/>
                <w:color w:val="ffffff"/>
                <w:sz w:val="14"/>
                <w:szCs w:val="14"/>
                <w:rtl w:val="0"/>
              </w:rPr>
              <w:t xml:space="preserve">Priority</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4A">
            <w:pPr>
              <w:keepLines w:val="0"/>
              <w:jc w:val="center"/>
              <w:rPr/>
            </w:pPr>
            <w:r w:rsidDel="00000000" w:rsidR="00000000" w:rsidRPr="00000000">
              <w:rPr>
                <w:rFonts w:ascii="Arial" w:cs="Arial" w:eastAsia="Arial" w:hAnsi="Arial"/>
                <w:b w:val="1"/>
                <w:bCs w:val="1"/>
                <w:color w:val="ffffff"/>
                <w:sz w:val="14"/>
                <w:szCs w:val="14"/>
                <w:rtl w:val="0"/>
              </w:rPr>
              <w:t xml:space="preserve">Finding</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4B">
            <w:pPr>
              <w:keepLines w:val="0"/>
              <w:jc w:val="center"/>
              <w:rPr/>
            </w:pPr>
            <w:r w:rsidDel="00000000" w:rsidR="00000000" w:rsidRPr="00000000">
              <w:rPr>
                <w:rFonts w:ascii="Arial" w:cs="Arial" w:eastAsia="Arial" w:hAnsi="Arial"/>
                <w:b w:val="1"/>
                <w:bCs w:val="1"/>
                <w:color w:val="ffffff"/>
                <w:sz w:val="14"/>
                <w:szCs w:val="14"/>
                <w:rtl w:val="0"/>
              </w:rPr>
              <w:t xml:space="preserve">Primary Risk</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4C">
            <w:pPr>
              <w:keepLines w:val="0"/>
              <w:jc w:val="center"/>
              <w:rPr/>
            </w:pPr>
            <w:r w:rsidDel="00000000" w:rsidR="00000000" w:rsidRPr="00000000">
              <w:rPr>
                <w:rFonts w:ascii="Arial" w:cs="Arial" w:eastAsia="Arial" w:hAnsi="Arial"/>
                <w:b w:val="1"/>
                <w:bCs w:val="1"/>
                <w:color w:val="ffffff"/>
                <w:sz w:val="14"/>
                <w:szCs w:val="14"/>
                <w:rtl w:val="0"/>
              </w:rPr>
              <w:t xml:space="preserve">Required Direction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D">
            <w:pPr>
              <w:keepLines w:val="0"/>
              <w:rPr/>
            </w:pPr>
            <w:r w:rsidDel="00000000" w:rsidR="00000000" w:rsidRPr="00000000">
              <w:rPr>
                <w:rFonts w:ascii="Arial" w:cs="Arial" w:eastAsia="Arial" w:hAnsi="Arial"/>
                <w:sz w:val="14"/>
                <w:szCs w:val="14"/>
                <w:rtl w:val="0"/>
              </w:rPr>
              <w:t xml:space="preserve">M01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E">
            <w:pPr>
              <w:keepLines w:val="0"/>
              <w:rPr/>
            </w:pPr>
            <w:r w:rsidDel="00000000" w:rsidR="00000000" w:rsidRPr="00000000">
              <w:rPr>
                <w:rFonts w:ascii="Arial" w:cs="Arial" w:eastAsia="Arial" w:hAnsi="Arial"/>
                <w:sz w:val="14"/>
                <w:szCs w:val="14"/>
                <w:rtl w:val="0"/>
              </w:rPr>
              <w:t xml:space="preserve">CRITICAL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F">
            <w:pPr>
              <w:keepLines w:val="0"/>
              <w:rPr/>
            </w:pPr>
            <w:r w:rsidDel="00000000" w:rsidR="00000000" w:rsidRPr="00000000">
              <w:rPr>
                <w:rFonts w:ascii="Arial" w:cs="Arial" w:eastAsia="Arial" w:hAnsi="Arial"/>
                <w:sz w:val="14"/>
                <w:szCs w:val="14"/>
                <w:rtl w:val="0"/>
              </w:rPr>
              <w:t xml:space="preserve">Each model currently defines its own 15% test sample; model_selector later truncates arrays to the shortest length.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0">
            <w:pPr>
              <w:keepLines w:val="0"/>
              <w:rPr/>
            </w:pPr>
            <w:r w:rsidDel="00000000" w:rsidR="00000000" w:rsidRPr="00000000">
              <w:rPr>
                <w:rFonts w:ascii="Arial" w:cs="Arial" w:eastAsia="Arial" w:hAnsi="Arial"/>
                <w:sz w:val="14"/>
                <w:szCs w:val="14"/>
                <w:rtl w:val="0"/>
              </w:rPr>
              <w:t xml:space="preserve">Models may not be evaluated on exactly the same target dates.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1">
            <w:pPr>
              <w:keepLines w:val="0"/>
              <w:rPr/>
            </w:pPr>
            <w:r w:rsidDel="00000000" w:rsidR="00000000" w:rsidRPr="00000000">
              <w:rPr>
                <w:rFonts w:ascii="Arial" w:cs="Arial" w:eastAsia="Arial" w:hAnsi="Arial"/>
                <w:sz w:val="14"/>
                <w:szCs w:val="14"/>
                <w:rtl w:val="0"/>
              </w:rPr>
              <w:t xml:space="preserve">Create one company-level split and one explicit set of hold-out target dates shared by Regression, ARIMA, LSTM, and Naive.</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52">
            <w:pPr>
              <w:keepLines w:val="0"/>
              <w:rPr/>
            </w:pPr>
            <w:r w:rsidDel="00000000" w:rsidR="00000000" w:rsidRPr="00000000">
              <w:rPr>
                <w:rFonts w:ascii="Arial" w:cs="Arial" w:eastAsia="Arial" w:hAnsi="Arial"/>
                <w:sz w:val="14"/>
                <w:szCs w:val="14"/>
                <w:rtl w:val="0"/>
              </w:rPr>
              <w:t xml:space="preserve">M02</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53">
            <w:pPr>
              <w:keepLines w:val="0"/>
              <w:rPr/>
            </w:pPr>
            <w:r w:rsidDel="00000000" w:rsidR="00000000" w:rsidRPr="00000000">
              <w:rPr>
                <w:rFonts w:ascii="Arial" w:cs="Arial" w:eastAsia="Arial" w:hAnsi="Arial"/>
                <w:sz w:val="14"/>
                <w:szCs w:val="14"/>
                <w:rtl w:val="0"/>
              </w:rPr>
              <w:t xml:space="preserve">CRITICAL</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54">
            <w:pPr>
              <w:keepLines w:val="0"/>
              <w:rPr/>
            </w:pPr>
            <w:r w:rsidDel="00000000" w:rsidR="00000000" w:rsidRPr="00000000">
              <w:rPr>
                <w:rFonts w:ascii="Arial" w:cs="Arial" w:eastAsia="Arial" w:hAnsi="Arial"/>
                <w:sz w:val="14"/>
                <w:szCs w:val="14"/>
                <w:rtl w:val="0"/>
              </w:rPr>
              <w:t xml:space="preserve">LSTM uses a single train/validation/test split instead of 5-fold expanding-window rolling-origin CV.</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55">
            <w:pPr>
              <w:keepLines w:val="0"/>
              <w:rPr/>
            </w:pPr>
            <w:r w:rsidDel="00000000" w:rsidR="00000000" w:rsidRPr="00000000">
              <w:rPr>
                <w:rFonts w:ascii="Arial" w:cs="Arial" w:eastAsia="Arial" w:hAnsi="Arial"/>
                <w:sz w:val="14"/>
                <w:szCs w:val="14"/>
                <w:rtl w:val="0"/>
              </w:rPr>
              <w:t xml:space="preserve">Direct mismatch with Chapter 3 and weaker hyperparameter validation.</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56">
            <w:pPr>
              <w:keepLines w:val="0"/>
              <w:rPr/>
            </w:pPr>
            <w:r w:rsidDel="00000000" w:rsidR="00000000" w:rsidRPr="00000000">
              <w:rPr>
                <w:rFonts w:ascii="Arial" w:cs="Arial" w:eastAsia="Arial" w:hAnsi="Arial"/>
                <w:sz w:val="14"/>
                <w:szCs w:val="14"/>
                <w:rtl w:val="0"/>
              </w:rPr>
              <w:t xml:space="preserve">Implement 5-fold rolling-origin selection inside the 85% development set.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7">
            <w:pPr>
              <w:keepLines w:val="0"/>
              <w:rPr/>
            </w:pPr>
            <w:r w:rsidDel="00000000" w:rsidR="00000000" w:rsidRPr="00000000">
              <w:rPr>
                <w:rFonts w:ascii="Arial" w:cs="Arial" w:eastAsia="Arial" w:hAnsi="Arial"/>
                <w:sz w:val="14"/>
                <w:szCs w:val="14"/>
                <w:rtl w:val="0"/>
              </w:rPr>
              <w:t xml:space="preserve">M03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8">
            <w:pPr>
              <w:keepLines w:val="0"/>
              <w:rPr/>
            </w:pPr>
            <w:r w:rsidDel="00000000" w:rsidR="00000000" w:rsidRPr="00000000">
              <w:rPr>
                <w:rFonts w:ascii="Arial" w:cs="Arial" w:eastAsia="Arial" w:hAnsi="Arial"/>
                <w:sz w:val="14"/>
                <w:szCs w:val="14"/>
                <w:rtl w:val="0"/>
              </w:rPr>
              <w:t xml:space="preserve">CRITICAL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9">
            <w:pPr>
              <w:keepLines w:val="0"/>
              <w:rPr/>
            </w:pPr>
            <w:r w:rsidDel="00000000" w:rsidR="00000000" w:rsidRPr="00000000">
              <w:rPr>
                <w:rFonts w:ascii="Arial" w:cs="Arial" w:eastAsia="Arial" w:hAnsi="Arial"/>
                <w:sz w:val="14"/>
                <w:szCs w:val="14"/>
                <w:rtl w:val="0"/>
              </w:rPr>
              <w:t xml:space="preserve">LSTM uses its model-selection validation block for early stopping.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A">
            <w:pPr>
              <w:keepLines w:val="0"/>
              <w:rPr/>
            </w:pPr>
            <w:r w:rsidDel="00000000" w:rsidR="00000000" w:rsidRPr="00000000">
              <w:rPr>
                <w:rFonts w:ascii="Arial" w:cs="Arial" w:eastAsia="Arial" w:hAnsi="Arial"/>
                <w:sz w:val="14"/>
                <w:szCs w:val="14"/>
                <w:rtl w:val="0"/>
              </w:rPr>
              <w:t xml:space="preserve">The same observations influence both stopping and configuration selection.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B">
            <w:pPr>
              <w:keepLines w:val="0"/>
              <w:rPr/>
            </w:pPr>
            <w:r w:rsidDel="00000000" w:rsidR="00000000" w:rsidRPr="00000000">
              <w:rPr>
                <w:rFonts w:ascii="Arial" w:cs="Arial" w:eastAsia="Arial" w:hAnsi="Arial"/>
                <w:sz w:val="14"/>
                <w:szCs w:val="14"/>
                <w:rtl w:val="0"/>
              </w:rPr>
              <w:t xml:space="preserve">Use a chronological tail inside each fold-training block for early stopping; keep the fold validation block untouched for scoring.</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5C">
            <w:pPr>
              <w:keepLines w:val="0"/>
              <w:rPr/>
            </w:pPr>
            <w:r w:rsidDel="00000000" w:rsidR="00000000" w:rsidRPr="00000000">
              <w:rPr>
                <w:rFonts w:ascii="Arial" w:cs="Arial" w:eastAsia="Arial" w:hAnsi="Arial"/>
                <w:sz w:val="14"/>
                <w:szCs w:val="14"/>
                <w:rtl w:val="0"/>
              </w:rPr>
              <w:t xml:space="preserve">M04</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5D">
            <w:pPr>
              <w:keepLines w:val="0"/>
              <w:rPr/>
            </w:pPr>
            <w:r w:rsidDel="00000000" w:rsidR="00000000" w:rsidRPr="00000000">
              <w:rPr>
                <w:rFonts w:ascii="Arial" w:cs="Arial" w:eastAsia="Arial" w:hAnsi="Arial"/>
                <w:sz w:val="14"/>
                <w:szCs w:val="14"/>
                <w:rtl w:val="0"/>
              </w:rPr>
              <w:t xml:space="preserve">CRITICAL</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5E">
            <w:pPr>
              <w:keepLines w:val="0"/>
              <w:rPr/>
            </w:pPr>
            <w:r w:rsidDel="00000000" w:rsidR="00000000" w:rsidRPr="00000000">
              <w:rPr>
                <w:rFonts w:ascii="Arial" w:cs="Arial" w:eastAsia="Arial" w:hAnsi="Arial"/>
                <w:sz w:val="14"/>
                <w:szCs w:val="14"/>
                <w:rtl w:val="0"/>
              </w:rPr>
              <w:t xml:space="preserve">LSTM persists the winning validation checkpoint without a separate final development refit.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5F">
            <w:pPr>
              <w:keepLines w:val="0"/>
              <w:rPr/>
            </w:pPr>
            <w:r w:rsidDel="00000000" w:rsidR="00000000" w:rsidRPr="00000000">
              <w:rPr>
                <w:rFonts w:ascii="Arial" w:cs="Arial" w:eastAsia="Arial" w:hAnsi="Arial"/>
                <w:sz w:val="14"/>
                <w:szCs w:val="14"/>
                <w:rtl w:val="0"/>
              </w:rPr>
              <w:t xml:space="preserve">Final test model is not trained according to the approved procedure.</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60">
            <w:pPr>
              <w:keepLines w:val="0"/>
              <w:rPr/>
            </w:pPr>
            <w:r w:rsidDel="00000000" w:rsidR="00000000" w:rsidRPr="00000000">
              <w:rPr>
                <w:rFonts w:ascii="Arial" w:cs="Arial" w:eastAsia="Arial" w:hAnsi="Arial"/>
                <w:sz w:val="14"/>
                <w:szCs w:val="14"/>
                <w:rtl w:val="0"/>
              </w:rPr>
              <w:t xml:space="preserve">After selecting hyperparameters, train a fresh final LSTM using the full development procedure, then evaluate once on hold-out.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1">
            <w:pPr>
              <w:keepLines w:val="0"/>
              <w:rPr/>
            </w:pPr>
            <w:r w:rsidDel="00000000" w:rsidR="00000000" w:rsidRPr="00000000">
              <w:rPr>
                <w:rFonts w:ascii="Arial" w:cs="Arial" w:eastAsia="Arial" w:hAnsi="Arial"/>
                <w:sz w:val="14"/>
                <w:szCs w:val="14"/>
                <w:rtl w:val="0"/>
              </w:rPr>
              <w:t xml:space="preserve">M05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2">
            <w:pPr>
              <w:keepLines w:val="0"/>
              <w:rPr/>
            </w:pPr>
            <w:r w:rsidDel="00000000" w:rsidR="00000000" w:rsidRPr="00000000">
              <w:rPr>
                <w:rFonts w:ascii="Arial" w:cs="Arial" w:eastAsia="Arial" w:hAnsi="Arial"/>
                <w:sz w:val="14"/>
                <w:szCs w:val="14"/>
                <w:rtl w:val="0"/>
              </w:rPr>
              <w:t xml:space="preserve">CRITICAL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3">
            <w:pPr>
              <w:keepLines w:val="0"/>
              <w:rPr/>
            </w:pPr>
            <w:r w:rsidDel="00000000" w:rsidR="00000000" w:rsidRPr="00000000">
              <w:rPr>
                <w:rFonts w:ascii="Arial" w:cs="Arial" w:eastAsia="Arial" w:hAnsi="Arial"/>
                <w:sz w:val="14"/>
                <w:szCs w:val="14"/>
                <w:rtl w:val="0"/>
              </w:rPr>
              <w:t xml:space="preserve">LSTM grid selection uses scaled validation MSE, not mean reconstructed-price RMSE across rolling folds.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4">
            <w:pPr>
              <w:keepLines w:val="0"/>
              <w:rPr/>
            </w:pPr>
            <w:r w:rsidDel="00000000" w:rsidR="00000000" w:rsidRPr="00000000">
              <w:rPr>
                <w:rFonts w:ascii="Arial" w:cs="Arial" w:eastAsia="Arial" w:hAnsi="Arial"/>
                <w:sz w:val="14"/>
                <w:szCs w:val="14"/>
                <w:rtl w:val="0"/>
              </w:rPr>
              <w:t xml:space="preserve">Selection criterion does not match Chapter 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5">
            <w:pPr>
              <w:keepLines w:val="0"/>
              <w:rPr/>
            </w:pPr>
            <w:r w:rsidDel="00000000" w:rsidR="00000000" w:rsidRPr="00000000">
              <w:rPr>
                <w:rFonts w:ascii="Arial" w:cs="Arial" w:eastAsia="Arial" w:hAnsi="Arial"/>
                <w:sz w:val="14"/>
                <w:szCs w:val="14"/>
                <w:rtl w:val="0"/>
              </w:rPr>
              <w:t xml:space="preserve">Select configuration using average one-step-ahead RMSE in peso/ΔClose-equivalent units across folds.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66">
            <w:pPr>
              <w:keepLines w:val="0"/>
              <w:rPr/>
            </w:pPr>
            <w:r w:rsidDel="00000000" w:rsidR="00000000" w:rsidRPr="00000000">
              <w:rPr>
                <w:rFonts w:ascii="Arial" w:cs="Arial" w:eastAsia="Arial" w:hAnsi="Arial"/>
                <w:sz w:val="14"/>
                <w:szCs w:val="14"/>
                <w:rtl w:val="0"/>
              </w:rPr>
              <w:t xml:space="preserve">M06</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67">
            <w:pPr>
              <w:keepLines w:val="0"/>
              <w:rPr/>
            </w:pPr>
            <w:r w:rsidDel="00000000" w:rsidR="00000000" w:rsidRPr="00000000">
              <w:rPr>
                <w:rFonts w:ascii="Arial" w:cs="Arial" w:eastAsia="Arial" w:hAnsi="Arial"/>
                <w:sz w:val="14"/>
                <w:szCs w:val="14"/>
                <w:rtl w:val="0"/>
              </w:rPr>
              <w:t xml:space="preserve">CRITICAL</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68">
            <w:pPr>
              <w:keepLines w:val="0"/>
              <w:rPr/>
            </w:pPr>
            <w:r w:rsidDel="00000000" w:rsidR="00000000" w:rsidRPr="00000000">
              <w:rPr>
                <w:rFonts w:ascii="Arial" w:cs="Arial" w:eastAsia="Arial" w:hAnsi="Arial"/>
                <w:sz w:val="14"/>
                <w:szCs w:val="14"/>
                <w:rtl w:val="0"/>
              </w:rPr>
              <w:t xml:space="preserve">Regression scaler is fitted on the whole development set before LassoCV splits it.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69">
            <w:pPr>
              <w:keepLines w:val="0"/>
              <w:rPr/>
            </w:pPr>
            <w:r w:rsidDel="00000000" w:rsidR="00000000" w:rsidRPr="00000000">
              <w:rPr>
                <w:rFonts w:ascii="Arial" w:cs="Arial" w:eastAsia="Arial" w:hAnsi="Arial"/>
                <w:sz w:val="14"/>
                <w:szCs w:val="14"/>
                <w:rtl w:val="0"/>
              </w:rPr>
              <w:t xml:space="preserve">Validation-fold preprocessing leakage.</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6A">
            <w:pPr>
              <w:keepLines w:val="0"/>
              <w:rPr/>
            </w:pPr>
            <w:r w:rsidDel="00000000" w:rsidR="00000000" w:rsidRPr="00000000">
              <w:rPr>
                <w:rFonts w:ascii="Arial" w:cs="Arial" w:eastAsia="Arial" w:hAnsi="Arial"/>
                <w:sz w:val="14"/>
                <w:szCs w:val="14"/>
                <w:rtl w:val="0"/>
              </w:rPr>
              <w:t xml:space="preserve">Fit StandardScaler inside every rolling-origin training fold.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B">
            <w:pPr>
              <w:keepLines w:val="0"/>
              <w:rPr/>
            </w:pPr>
            <w:r w:rsidDel="00000000" w:rsidR="00000000" w:rsidRPr="00000000">
              <w:rPr>
                <w:rFonts w:ascii="Arial" w:cs="Arial" w:eastAsia="Arial" w:hAnsi="Arial"/>
                <w:sz w:val="14"/>
                <w:szCs w:val="14"/>
                <w:rtl w:val="0"/>
              </w:rPr>
              <w:t xml:space="preserve">M07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C">
            <w:pPr>
              <w:keepLines w:val="0"/>
              <w:rPr/>
            </w:pPr>
            <w:r w:rsidDel="00000000" w:rsidR="00000000" w:rsidRPr="00000000">
              <w:rPr>
                <w:rFonts w:ascii="Arial" w:cs="Arial" w:eastAsia="Arial" w:hAnsi="Arial"/>
                <w:sz w:val="14"/>
                <w:szCs w:val="14"/>
                <w:rtl w:val="0"/>
              </w:rPr>
              <w:t xml:space="preserve">HIGH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D">
            <w:pPr>
              <w:keepLines w:val="0"/>
              <w:rPr/>
            </w:pPr>
            <w:r w:rsidDel="00000000" w:rsidR="00000000" w:rsidRPr="00000000">
              <w:rPr>
                <w:rFonts w:ascii="Arial" w:cs="Arial" w:eastAsia="Arial" w:hAnsi="Arial"/>
                <w:sz w:val="14"/>
                <w:szCs w:val="14"/>
                <w:rtl w:val="0"/>
              </w:rPr>
              <w:t xml:space="preserve">PACF is computed on target_delta while it controls inclusion of return_lag_1...20.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E">
            <w:pPr>
              <w:keepLines w:val="0"/>
              <w:rPr/>
            </w:pPr>
            <w:r w:rsidDel="00000000" w:rsidR="00000000" w:rsidRPr="00000000">
              <w:rPr>
                <w:rFonts w:ascii="Arial" w:cs="Arial" w:eastAsia="Arial" w:hAnsi="Arial"/>
                <w:sz w:val="14"/>
                <w:szCs w:val="14"/>
                <w:rtl w:val="0"/>
              </w:rPr>
              <w:t xml:space="preserve">Lag-selection series does not match the feature family described in Chapter 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F">
            <w:pPr>
              <w:keepLines w:val="0"/>
              <w:rPr/>
            </w:pPr>
            <w:r w:rsidDel="00000000" w:rsidR="00000000" w:rsidRPr="00000000">
              <w:rPr>
                <w:rFonts w:ascii="Arial" w:cs="Arial" w:eastAsia="Arial" w:hAnsi="Arial"/>
                <w:sz w:val="14"/>
                <w:szCs w:val="14"/>
                <w:rtl w:val="0"/>
              </w:rPr>
              <w:t xml:space="preserve">Run PACF on the training daily-return series.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70">
            <w:pPr>
              <w:keepLines w:val="0"/>
              <w:rPr/>
            </w:pPr>
            <w:r w:rsidDel="00000000" w:rsidR="00000000" w:rsidRPr="00000000">
              <w:rPr>
                <w:rFonts w:ascii="Arial" w:cs="Arial" w:eastAsia="Arial" w:hAnsi="Arial"/>
                <w:sz w:val="14"/>
                <w:szCs w:val="14"/>
                <w:rtl w:val="0"/>
              </w:rPr>
              <w:t xml:space="preserve">M08</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71">
            <w:pPr>
              <w:keepLines w:val="0"/>
              <w:rPr/>
            </w:pPr>
            <w:r w:rsidDel="00000000" w:rsidR="00000000" w:rsidRPr="00000000">
              <w:rPr>
                <w:rFonts w:ascii="Arial" w:cs="Arial" w:eastAsia="Arial" w:hAnsi="Arial"/>
                <w:sz w:val="14"/>
                <w:szCs w:val="14"/>
                <w:rtl w:val="0"/>
              </w:rPr>
              <w:t xml:space="preserve">HIGH</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72">
            <w:pPr>
              <w:keepLines w:val="0"/>
              <w:rPr/>
            </w:pPr>
            <w:r w:rsidDel="00000000" w:rsidR="00000000" w:rsidRPr="00000000">
              <w:rPr>
                <w:rFonts w:ascii="Arial" w:cs="Arial" w:eastAsia="Arial" w:hAnsi="Arial"/>
                <w:sz w:val="14"/>
                <w:szCs w:val="14"/>
                <w:rtl w:val="0"/>
              </w:rPr>
              <w:t xml:space="preserve">PACF feature selection is performed once using the full development set before LASSO CV.</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73">
            <w:pPr>
              <w:keepLines w:val="0"/>
              <w:rPr/>
            </w:pPr>
            <w:r w:rsidDel="00000000" w:rsidR="00000000" w:rsidRPr="00000000">
              <w:rPr>
                <w:rFonts w:ascii="Arial" w:cs="Arial" w:eastAsia="Arial" w:hAnsi="Arial"/>
                <w:sz w:val="14"/>
                <w:szCs w:val="14"/>
                <w:rtl w:val="0"/>
              </w:rPr>
              <w:t xml:space="preserve">Later development observations can influence earlier CV feature sets.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74">
            <w:pPr>
              <w:keepLines w:val="0"/>
              <w:rPr/>
            </w:pPr>
            <w:r w:rsidDel="00000000" w:rsidR="00000000" w:rsidRPr="00000000">
              <w:rPr>
                <w:rFonts w:ascii="Arial" w:cs="Arial" w:eastAsia="Arial" w:hAnsi="Arial"/>
                <w:sz w:val="14"/>
                <w:szCs w:val="14"/>
                <w:rtl w:val="0"/>
              </w:rPr>
              <w:t xml:space="preserve">Perform PACF within each fold-training block, or redesign PACF as a descriptive guide while LASSO receives predeclared lags. Recommended: fold-specific PACF.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5">
            <w:pPr>
              <w:keepLines w:val="0"/>
              <w:rPr/>
            </w:pPr>
            <w:r w:rsidDel="00000000" w:rsidR="00000000" w:rsidRPr="00000000">
              <w:rPr>
                <w:rFonts w:ascii="Arial" w:cs="Arial" w:eastAsia="Arial" w:hAnsi="Arial"/>
                <w:sz w:val="14"/>
                <w:szCs w:val="14"/>
                <w:rtl w:val="0"/>
              </w:rPr>
              <w:t xml:space="preserve">M09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6">
            <w:pPr>
              <w:keepLines w:val="0"/>
              <w:rPr/>
            </w:pPr>
            <w:r w:rsidDel="00000000" w:rsidR="00000000" w:rsidRPr="00000000">
              <w:rPr>
                <w:rFonts w:ascii="Arial" w:cs="Arial" w:eastAsia="Arial" w:hAnsi="Arial"/>
                <w:sz w:val="14"/>
                <w:szCs w:val="14"/>
                <w:rtl w:val="0"/>
              </w:rPr>
              <w:t xml:space="preserve">HIGH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7">
            <w:pPr>
              <w:keepLines w:val="0"/>
              <w:rPr/>
            </w:pPr>
            <w:r w:rsidDel="00000000" w:rsidR="00000000" w:rsidRPr="00000000">
              <w:rPr>
                <w:rFonts w:ascii="Arial" w:cs="Arial" w:eastAsia="Arial" w:hAnsi="Arial"/>
                <w:sz w:val="14"/>
                <w:szCs w:val="14"/>
                <w:rtl w:val="0"/>
              </w:rPr>
              <w:t xml:space="preserve">Naive is evaluated only as summary metrics and is excluded from DM test error arrays.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8">
            <w:pPr>
              <w:keepLines w:val="0"/>
              <w:rPr/>
            </w:pPr>
            <w:r w:rsidDel="00000000" w:rsidR="00000000" w:rsidRPr="00000000">
              <w:rPr>
                <w:rFonts w:ascii="Arial" w:cs="Arial" w:eastAsia="Arial" w:hAnsi="Arial"/>
                <w:sz w:val="14"/>
                <w:szCs w:val="14"/>
                <w:rtl w:val="0"/>
              </w:rPr>
              <w:t xml:space="preserve">Cannot directly answer whether each principal model significantly beats naive.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9">
            <w:pPr>
              <w:keepLines w:val="0"/>
              <w:rPr/>
            </w:pPr>
            <w:r w:rsidDel="00000000" w:rsidR="00000000" w:rsidRPr="00000000">
              <w:rPr>
                <w:rFonts w:ascii="Arial" w:cs="Arial" w:eastAsia="Arial" w:hAnsi="Arial"/>
                <w:sz w:val="14"/>
                <w:szCs w:val="14"/>
                <w:rtl w:val="0"/>
              </w:rPr>
              <w:t xml:space="preserve">Generate date-indexed naive predictions/errors and include them in Level-1 inference.</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7A">
            <w:pPr>
              <w:keepLines w:val="0"/>
              <w:rPr/>
            </w:pPr>
            <w:r w:rsidDel="00000000" w:rsidR="00000000" w:rsidRPr="00000000">
              <w:rPr>
                <w:rFonts w:ascii="Arial" w:cs="Arial" w:eastAsia="Arial" w:hAnsi="Arial"/>
                <w:sz w:val="14"/>
                <w:szCs w:val="14"/>
                <w:rtl w:val="0"/>
              </w:rPr>
              <w:t xml:space="preserve">M10</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7B">
            <w:pPr>
              <w:keepLines w:val="0"/>
              <w:rPr/>
            </w:pPr>
            <w:r w:rsidDel="00000000" w:rsidR="00000000" w:rsidRPr="00000000">
              <w:rPr>
                <w:rFonts w:ascii="Arial" w:cs="Arial" w:eastAsia="Arial" w:hAnsi="Arial"/>
                <w:sz w:val="14"/>
                <w:szCs w:val="14"/>
                <w:rtl w:val="0"/>
              </w:rPr>
              <w:t xml:space="preserve">HIGH</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7C">
            <w:pPr>
              <w:keepLines w:val="0"/>
              <w:rPr/>
            </w:pPr>
            <w:r w:rsidDel="00000000" w:rsidR="00000000" w:rsidRPr="00000000">
              <w:rPr>
                <w:rFonts w:ascii="Arial" w:cs="Arial" w:eastAsia="Arial" w:hAnsi="Arial"/>
                <w:sz w:val="14"/>
                <w:szCs w:val="14"/>
                <w:rtl w:val="0"/>
              </w:rPr>
              <w:t xml:space="preserve">Current DM routine compares only the three principal models and has no gatekeeping.</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7D">
            <w:pPr>
              <w:keepLines w:val="0"/>
              <w:rPr/>
            </w:pPr>
            <w:r w:rsidDel="00000000" w:rsidR="00000000" w:rsidRPr="00000000">
              <w:rPr>
                <w:rFonts w:ascii="Arial" w:cs="Arial" w:eastAsia="Arial" w:hAnsi="Arial"/>
                <w:sz w:val="14"/>
                <w:szCs w:val="14"/>
                <w:rtl w:val="0"/>
              </w:rPr>
              <w:t xml:space="preserve">Does not match the approved hierarchical inference.</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7E">
            <w:pPr>
              <w:keepLines w:val="0"/>
              <w:rPr/>
            </w:pPr>
            <w:r w:rsidDel="00000000" w:rsidR="00000000" w:rsidRPr="00000000">
              <w:rPr>
                <w:rFonts w:ascii="Arial" w:cs="Arial" w:eastAsia="Arial" w:hAnsi="Arial"/>
                <w:sz w:val="14"/>
                <w:szCs w:val="14"/>
                <w:rtl w:val="0"/>
              </w:rPr>
              <w:t xml:space="preserve">First test each principal model vs Naive; only eligible models proceed to principal-model pairwise tests.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F">
            <w:pPr>
              <w:keepLines w:val="0"/>
              <w:rPr/>
            </w:pPr>
            <w:r w:rsidDel="00000000" w:rsidR="00000000" w:rsidRPr="00000000">
              <w:rPr>
                <w:rFonts w:ascii="Arial" w:cs="Arial" w:eastAsia="Arial" w:hAnsi="Arial"/>
                <w:sz w:val="14"/>
                <w:szCs w:val="14"/>
                <w:rtl w:val="0"/>
              </w:rPr>
              <w:t xml:space="preserve">M11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0">
            <w:pPr>
              <w:keepLines w:val="0"/>
              <w:rPr/>
            </w:pPr>
            <w:r w:rsidDel="00000000" w:rsidR="00000000" w:rsidRPr="00000000">
              <w:rPr>
                <w:rFonts w:ascii="Arial" w:cs="Arial" w:eastAsia="Arial" w:hAnsi="Arial"/>
                <w:sz w:val="14"/>
                <w:szCs w:val="14"/>
                <w:rtl w:val="0"/>
              </w:rPr>
              <w:t xml:space="preserve">HIGH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1">
            <w:pPr>
              <w:keepLines w:val="0"/>
              <w:rPr/>
            </w:pPr>
            <w:r w:rsidDel="00000000" w:rsidR="00000000" w:rsidRPr="00000000">
              <w:rPr>
                <w:rFonts w:ascii="Arial" w:cs="Arial" w:eastAsia="Arial" w:hAnsi="Arial"/>
                <w:sz w:val="14"/>
                <w:szCs w:val="14"/>
                <w:rtl w:val="0"/>
              </w:rPr>
              <w:t xml:space="preserve">Absolute-loss DM and the promised moving-block bootstrap are not executed.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2">
            <w:pPr>
              <w:keepLines w:val="0"/>
              <w:rPr/>
            </w:pPr>
            <w:r w:rsidDel="00000000" w:rsidR="00000000" w:rsidRPr="00000000">
              <w:rPr>
                <w:rFonts w:ascii="Arial" w:cs="Arial" w:eastAsia="Arial" w:hAnsi="Arial"/>
                <w:sz w:val="14"/>
                <w:szCs w:val="14"/>
                <w:rtl w:val="0"/>
              </w:rPr>
              <w:t xml:space="preserve">Robustness procedures stated in Chapter 3 are missing.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3">
            <w:pPr>
              <w:keepLines w:val="0"/>
              <w:rPr/>
            </w:pPr>
            <w:r w:rsidDel="00000000" w:rsidR="00000000" w:rsidRPr="00000000">
              <w:rPr>
                <w:rFonts w:ascii="Arial" w:cs="Arial" w:eastAsia="Arial" w:hAnsi="Arial"/>
                <w:sz w:val="14"/>
                <w:szCs w:val="14"/>
                <w:rtl w:val="0"/>
              </w:rPr>
              <w:t xml:space="preserve">Run squared-error DM as primary, absolute-error DM as robustness, plus 5,000-replication moving-block bootstrap with fixed seed.</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84">
            <w:pPr>
              <w:keepLines w:val="0"/>
              <w:rPr/>
            </w:pPr>
            <w:r w:rsidDel="00000000" w:rsidR="00000000" w:rsidRPr="00000000">
              <w:rPr>
                <w:rFonts w:ascii="Arial" w:cs="Arial" w:eastAsia="Arial" w:hAnsi="Arial"/>
                <w:sz w:val="14"/>
                <w:szCs w:val="14"/>
                <w:rtl w:val="0"/>
              </w:rPr>
              <w:t xml:space="preserve">M12</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85">
            <w:pPr>
              <w:keepLines w:val="0"/>
              <w:rPr/>
            </w:pPr>
            <w:r w:rsidDel="00000000" w:rsidR="00000000" w:rsidRPr="00000000">
              <w:rPr>
                <w:rFonts w:ascii="Arial" w:cs="Arial" w:eastAsia="Arial" w:hAnsi="Arial"/>
                <w:sz w:val="14"/>
                <w:szCs w:val="14"/>
                <w:rtl w:val="0"/>
              </w:rPr>
              <w:t xml:space="preserve">CRITICAL</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86">
            <w:pPr>
              <w:keepLines w:val="0"/>
              <w:rPr/>
            </w:pPr>
            <w:r w:rsidDel="00000000" w:rsidR="00000000" w:rsidRPr="00000000">
              <w:rPr>
                <w:rFonts w:ascii="Arial" w:cs="Arial" w:eastAsia="Arial" w:hAnsi="Arial"/>
                <w:sz w:val="14"/>
                <w:szCs w:val="14"/>
                <w:rtl w:val="0"/>
              </w:rPr>
              <w:t xml:space="preserve">Friedman/Wilcoxon currently use RMSE and exclude Naive.</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87">
            <w:pPr>
              <w:keepLines w:val="0"/>
              <w:rPr/>
            </w:pPr>
            <w:r w:rsidDel="00000000" w:rsidR="00000000" w:rsidRPr="00000000">
              <w:rPr>
                <w:rFonts w:ascii="Arial" w:cs="Arial" w:eastAsia="Arial" w:hAnsi="Arial"/>
                <w:sz w:val="14"/>
                <w:szCs w:val="14"/>
                <w:rtl w:val="0"/>
              </w:rPr>
              <w:t xml:space="preserve">Mismatch with H01B/Chapter 3, which specifies MASE and includes Naive.</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88">
            <w:pPr>
              <w:keepLines w:val="0"/>
              <w:rPr/>
            </w:pPr>
            <w:r w:rsidDel="00000000" w:rsidR="00000000" w:rsidRPr="00000000">
              <w:rPr>
                <w:rFonts w:ascii="Arial" w:cs="Arial" w:eastAsia="Arial" w:hAnsi="Arial"/>
                <w:sz w:val="14"/>
                <w:szCs w:val="14"/>
                <w:rtl w:val="0"/>
              </w:rPr>
              <w:t xml:space="preserve">Use one unrounded MASE value per model/company for Regression, ARIMA, LSTM, and Naive.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9">
            <w:pPr>
              <w:keepLines w:val="0"/>
              <w:rPr/>
            </w:pPr>
            <w:r w:rsidDel="00000000" w:rsidR="00000000" w:rsidRPr="00000000">
              <w:rPr>
                <w:rFonts w:ascii="Arial" w:cs="Arial" w:eastAsia="Arial" w:hAnsi="Arial"/>
                <w:sz w:val="14"/>
                <w:szCs w:val="14"/>
                <w:rtl w:val="0"/>
              </w:rPr>
              <w:t xml:space="preserve">M13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A">
            <w:pPr>
              <w:keepLines w:val="0"/>
              <w:rPr/>
            </w:pPr>
            <w:r w:rsidDel="00000000" w:rsidR="00000000" w:rsidRPr="00000000">
              <w:rPr>
                <w:rFonts w:ascii="Arial" w:cs="Arial" w:eastAsia="Arial" w:hAnsi="Arial"/>
                <w:sz w:val="14"/>
                <w:szCs w:val="14"/>
                <w:rtl w:val="0"/>
              </w:rPr>
              <w:t xml:space="preserve">HIGH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B">
            <w:pPr>
              <w:keepLines w:val="0"/>
              <w:rPr/>
            </w:pPr>
            <w:r w:rsidDel="00000000" w:rsidR="00000000" w:rsidRPr="00000000">
              <w:rPr>
                <w:rFonts w:ascii="Arial" w:cs="Arial" w:eastAsia="Arial" w:hAnsi="Arial"/>
                <w:sz w:val="14"/>
                <w:szCs w:val="14"/>
                <w:rtl w:val="0"/>
              </w:rPr>
              <w:t xml:space="preserve">Wilcoxon post-hoc is run even if Friedman is not significant.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C">
            <w:pPr>
              <w:keepLines w:val="0"/>
              <w:rPr/>
            </w:pPr>
            <w:r w:rsidDel="00000000" w:rsidR="00000000" w:rsidRPr="00000000">
              <w:rPr>
                <w:rFonts w:ascii="Arial" w:cs="Arial" w:eastAsia="Arial" w:hAnsi="Arial"/>
                <w:sz w:val="14"/>
                <w:szCs w:val="14"/>
                <w:rtl w:val="0"/>
              </w:rPr>
              <w:t xml:space="preserve">Post-hoc testing is not conditional on omnibus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D">
            <w:pPr>
              <w:keepLines w:val="0"/>
              <w:rPr/>
            </w:pPr>
            <w:r w:rsidDel="00000000" w:rsidR="00000000" w:rsidRPr="00000000">
              <w:rPr>
                <w:rFonts w:ascii="Arial" w:cs="Arial" w:eastAsia="Arial" w:hAnsi="Arial"/>
                <w:sz w:val="14"/>
                <w:szCs w:val="14"/>
                <w:rtl w:val="0"/>
              </w:rPr>
              <w:t xml:space="preserve">Run Wilcoxon only when the Friedman/permutation p-value is significant.</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8E">
            <w:pPr>
              <w:keepLines w:val="0"/>
              <w:rPr/>
            </w:pPr>
            <w:r w:rsidDel="00000000" w:rsidR="00000000" w:rsidRPr="00000000">
              <w:rPr>
                <w:rFonts w:ascii="Arial" w:cs="Arial" w:eastAsia="Arial" w:hAnsi="Arial"/>
                <w:sz w:val="14"/>
                <w:szCs w:val="14"/>
                <w:rtl w:val="0"/>
              </w:rPr>
              <w:t xml:space="preserve">M14</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8F">
            <w:pPr>
              <w:keepLines w:val="0"/>
              <w:rPr/>
            </w:pPr>
            <w:r w:rsidDel="00000000" w:rsidR="00000000" w:rsidRPr="00000000">
              <w:rPr>
                <w:rFonts w:ascii="Arial" w:cs="Arial" w:eastAsia="Arial" w:hAnsi="Arial"/>
                <w:sz w:val="14"/>
                <w:szCs w:val="14"/>
                <w:rtl w:val="0"/>
              </w:rPr>
              <w:t xml:space="preserve">HIGH</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90">
            <w:pPr>
              <w:keepLines w:val="0"/>
              <w:rPr/>
            </w:pPr>
            <w:r w:rsidDel="00000000" w:rsidR="00000000" w:rsidRPr="00000000">
              <w:rPr>
                <w:rFonts w:ascii="Arial" w:cs="Arial" w:eastAsia="Arial" w:hAnsi="Arial"/>
                <w:sz w:val="14"/>
                <w:szCs w:val="14"/>
                <w:rtl w:val="0"/>
              </w:rPr>
              <w:t xml:space="preserve">Metrics are stored as four-decimal strings and later converted back to floats.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91">
            <w:pPr>
              <w:keepLines w:val="0"/>
              <w:rPr/>
            </w:pPr>
            <w:r w:rsidDel="00000000" w:rsidR="00000000" w:rsidRPr="00000000">
              <w:rPr>
                <w:rFonts w:ascii="Arial" w:cs="Arial" w:eastAsia="Arial" w:hAnsi="Arial"/>
                <w:sz w:val="14"/>
                <w:szCs w:val="14"/>
                <w:rtl w:val="0"/>
              </w:rPr>
              <w:t xml:space="preserve">Inferential tests and ranking may operate on rounded values.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92">
            <w:pPr>
              <w:keepLines w:val="0"/>
              <w:rPr/>
            </w:pPr>
            <w:r w:rsidDel="00000000" w:rsidR="00000000" w:rsidRPr="00000000">
              <w:rPr>
                <w:rFonts w:ascii="Arial" w:cs="Arial" w:eastAsia="Arial" w:hAnsi="Arial"/>
                <w:sz w:val="14"/>
                <w:szCs w:val="14"/>
                <w:rtl w:val="0"/>
              </w:rPr>
              <w:t xml:space="preserve">Store full-precision numeric metrics; round only in frontend presentation.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3">
            <w:pPr>
              <w:keepLines w:val="0"/>
              <w:rPr/>
            </w:pPr>
            <w:r w:rsidDel="00000000" w:rsidR="00000000" w:rsidRPr="00000000">
              <w:rPr>
                <w:rFonts w:ascii="Arial" w:cs="Arial" w:eastAsia="Arial" w:hAnsi="Arial"/>
                <w:sz w:val="14"/>
                <w:szCs w:val="14"/>
                <w:rtl w:val="0"/>
              </w:rPr>
              <w:t xml:space="preserve">M15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4">
            <w:pPr>
              <w:keepLines w:val="0"/>
              <w:rPr/>
            </w:pPr>
            <w:r w:rsidDel="00000000" w:rsidR="00000000" w:rsidRPr="00000000">
              <w:rPr>
                <w:rFonts w:ascii="Arial" w:cs="Arial" w:eastAsia="Arial" w:hAnsi="Arial"/>
                <w:sz w:val="14"/>
                <w:szCs w:val="14"/>
                <w:rtl w:val="0"/>
              </w:rPr>
              <w:t xml:space="preserve">HIGH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5">
            <w:pPr>
              <w:keepLines w:val="0"/>
              <w:rPr/>
            </w:pPr>
            <w:r w:rsidDel="00000000" w:rsidR="00000000" w:rsidRPr="00000000">
              <w:rPr>
                <w:rFonts w:ascii="Arial" w:cs="Arial" w:eastAsia="Arial" w:hAnsi="Arial"/>
                <w:sz w:val="14"/>
                <w:szCs w:val="14"/>
                <w:rtl w:val="0"/>
              </w:rPr>
              <w:t xml:space="preserve">Regression and ARIMA “backtest” series are generated after fitting on all available data; regression also uses bfill on feature rows.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6">
            <w:pPr>
              <w:keepLines w:val="0"/>
              <w:rPr/>
            </w:pPr>
            <w:r w:rsidDel="00000000" w:rsidR="00000000" w:rsidRPr="00000000">
              <w:rPr>
                <w:rFonts w:ascii="Arial" w:cs="Arial" w:eastAsia="Arial" w:hAnsi="Arial"/>
                <w:sz w:val="14"/>
                <w:szCs w:val="14"/>
                <w:rtl w:val="0"/>
              </w:rPr>
              <w:t xml:space="preserve">Dashboard can display in-sample or look-ahead-contaminated curves as backtests.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7">
            <w:pPr>
              <w:keepLines w:val="0"/>
              <w:rPr/>
            </w:pPr>
            <w:r w:rsidDel="00000000" w:rsidR="00000000" w:rsidRPr="00000000">
              <w:rPr>
                <w:rFonts w:ascii="Arial" w:cs="Arial" w:eastAsia="Arial" w:hAnsi="Arial"/>
                <w:sz w:val="14"/>
                <w:szCs w:val="14"/>
                <w:rtl w:val="0"/>
              </w:rPr>
              <w:t xml:space="preserve">Use only genuine hold-out or rolling-origin out-of-sample predictions for backtest charts. Never bfill historical predictors using future rows.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98">
            <w:pPr>
              <w:keepLines w:val="0"/>
              <w:rPr/>
            </w:pPr>
            <w:r w:rsidDel="00000000" w:rsidR="00000000" w:rsidRPr="00000000">
              <w:rPr>
                <w:rFonts w:ascii="Arial" w:cs="Arial" w:eastAsia="Arial" w:hAnsi="Arial"/>
                <w:sz w:val="14"/>
                <w:szCs w:val="14"/>
                <w:rtl w:val="0"/>
              </w:rPr>
              <w:t xml:space="preserve">M16</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99">
            <w:pPr>
              <w:keepLines w:val="0"/>
              <w:rPr/>
            </w:pPr>
            <w:r w:rsidDel="00000000" w:rsidR="00000000" w:rsidRPr="00000000">
              <w:rPr>
                <w:rFonts w:ascii="Arial" w:cs="Arial" w:eastAsia="Arial" w:hAnsi="Arial"/>
                <w:sz w:val="14"/>
                <w:szCs w:val="14"/>
                <w:rtl w:val="0"/>
              </w:rPr>
              <w:t xml:space="preserve">HIGH</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9A">
            <w:pPr>
              <w:keepLines w:val="0"/>
              <w:rPr/>
            </w:pPr>
            <w:r w:rsidDel="00000000" w:rsidR="00000000" w:rsidRPr="00000000">
              <w:rPr>
                <w:rFonts w:ascii="Arial" w:cs="Arial" w:eastAsia="Arial" w:hAnsi="Arial"/>
                <w:sz w:val="14"/>
                <w:szCs w:val="14"/>
                <w:rtl w:val="0"/>
              </w:rPr>
              <w:t xml:space="preserve">Formal evaluation models and deployment models are not cleanly separated.</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9B">
            <w:pPr>
              <w:keepLines w:val="0"/>
              <w:rPr/>
            </w:pPr>
            <w:r w:rsidDel="00000000" w:rsidR="00000000" w:rsidRPr="00000000">
              <w:rPr>
                <w:rFonts w:ascii="Arial" w:cs="Arial" w:eastAsia="Arial" w:hAnsi="Arial"/>
                <w:sz w:val="14"/>
                <w:szCs w:val="14"/>
                <w:rtl w:val="0"/>
              </w:rPr>
              <w:t xml:space="preserve">Scheduled retraining can overwrite the evidence used in the defense/manuscript.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9C">
            <w:pPr>
              <w:keepLines w:val="0"/>
              <w:rPr/>
            </w:pPr>
            <w:r w:rsidDel="00000000" w:rsidR="00000000" w:rsidRPr="00000000">
              <w:rPr>
                <w:rFonts w:ascii="Arial" w:cs="Arial" w:eastAsia="Arial" w:hAnsi="Arial"/>
                <w:sz w:val="14"/>
                <w:szCs w:val="14"/>
                <w:rtl w:val="0"/>
              </w:rPr>
              <w:t xml:space="preserve">Freeze formal study outputs and keep deployment-current artifacts in a separate versioned location.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D">
            <w:pPr>
              <w:keepLines w:val="0"/>
              <w:rPr/>
            </w:pPr>
            <w:r w:rsidDel="00000000" w:rsidR="00000000" w:rsidRPr="00000000">
              <w:rPr>
                <w:rFonts w:ascii="Arial" w:cs="Arial" w:eastAsia="Arial" w:hAnsi="Arial"/>
                <w:sz w:val="14"/>
                <w:szCs w:val="14"/>
                <w:rtl w:val="0"/>
              </w:rPr>
              <w:t xml:space="preserve">M17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E">
            <w:pPr>
              <w:keepLines w:val="0"/>
              <w:rPr/>
            </w:pPr>
            <w:r w:rsidDel="00000000" w:rsidR="00000000" w:rsidRPr="00000000">
              <w:rPr>
                <w:rFonts w:ascii="Arial" w:cs="Arial" w:eastAsia="Arial" w:hAnsi="Arial"/>
                <w:sz w:val="14"/>
                <w:szCs w:val="14"/>
                <w:rtl w:val="0"/>
              </w:rPr>
              <w:t xml:space="preserve">MEDIUM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F">
            <w:pPr>
              <w:keepLines w:val="0"/>
              <w:rPr/>
            </w:pPr>
            <w:r w:rsidDel="00000000" w:rsidR="00000000" w:rsidRPr="00000000">
              <w:rPr>
                <w:rFonts w:ascii="Arial" w:cs="Arial" w:eastAsia="Arial" w:hAnsi="Arial"/>
                <w:sz w:val="14"/>
                <w:szCs w:val="14"/>
                <w:rtl w:val="0"/>
              </w:rPr>
              <w:t xml:space="preserve">ARIMA uses append(refit=False), while Chapter 3 says re-estimate parameters at every origin.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0">
            <w:pPr>
              <w:keepLines w:val="0"/>
              <w:rPr/>
            </w:pPr>
            <w:r w:rsidDel="00000000" w:rsidR="00000000" w:rsidRPr="00000000">
              <w:rPr>
                <w:rFonts w:ascii="Arial" w:cs="Arial" w:eastAsia="Arial" w:hAnsi="Arial"/>
                <w:sz w:val="14"/>
                <w:szCs w:val="14"/>
                <w:rtl w:val="0"/>
              </w:rPr>
              <w:t xml:space="preserve">Documentation mismatch, not a statistical invalidity.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1">
            <w:pPr>
              <w:keepLines w:val="0"/>
              <w:rPr/>
            </w:pPr>
            <w:r w:rsidDel="00000000" w:rsidR="00000000" w:rsidRPr="00000000">
              <w:rPr>
                <w:rFonts w:ascii="Arial" w:cs="Arial" w:eastAsia="Arial" w:hAnsi="Arial"/>
                <w:sz w:val="14"/>
                <w:szCs w:val="14"/>
                <w:rtl w:val="0"/>
              </w:rPr>
              <w:t xml:space="preserve">Keep efficient implementation and revise Chapter 3 to describe fixed-parameter state updating.</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A2">
            <w:pPr>
              <w:keepLines w:val="0"/>
              <w:rPr/>
            </w:pPr>
            <w:r w:rsidDel="00000000" w:rsidR="00000000" w:rsidRPr="00000000">
              <w:rPr>
                <w:rFonts w:ascii="Arial" w:cs="Arial" w:eastAsia="Arial" w:hAnsi="Arial"/>
                <w:sz w:val="14"/>
                <w:szCs w:val="14"/>
                <w:rtl w:val="0"/>
              </w:rPr>
              <w:t xml:space="preserve">M18</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A3">
            <w:pPr>
              <w:keepLines w:val="0"/>
              <w:rPr/>
            </w:pPr>
            <w:r w:rsidDel="00000000" w:rsidR="00000000" w:rsidRPr="00000000">
              <w:rPr>
                <w:rFonts w:ascii="Arial" w:cs="Arial" w:eastAsia="Arial" w:hAnsi="Arial"/>
                <w:sz w:val="14"/>
                <w:szCs w:val="14"/>
                <w:rtl w:val="0"/>
              </w:rPr>
              <w:t xml:space="preserve">HIGH</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A4">
            <w:pPr>
              <w:keepLines w:val="0"/>
              <w:rPr/>
            </w:pPr>
            <w:sdt>
              <w:sdtPr>
                <w:id w:val="20215688"/>
                <w:tag w:val="goog_rdk_0"/>
              </w:sdtPr>
              <w:sdtContent>
                <w:r w:rsidDel="00000000" w:rsidR="00000000" w:rsidRPr="00000000">
                  <w:rPr>
                    <w:rFonts w:ascii="Arial Unicode MS" w:cs="Arial Unicode MS" w:eastAsia="Arial Unicode MS" w:hAnsi="Arial Unicode MS"/>
                    <w:sz w:val="14"/>
                    <w:szCs w:val="14"/>
                    <w:rtl w:val="0"/>
                  </w:rPr>
                  <w:t xml:space="preserve">ARIMA fallback order is (5,1,0), outside the approved p≤3 search space; failed folds can be skipped.</w:t>
                </w:r>
              </w:sdtContent>
            </w:sdt>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A5">
            <w:pPr>
              <w:keepLines w:val="0"/>
              <w:rPr/>
            </w:pPr>
            <w:r w:rsidDel="00000000" w:rsidR="00000000" w:rsidRPr="00000000">
              <w:rPr>
                <w:rFonts w:ascii="Arial" w:cs="Arial" w:eastAsia="Arial" w:hAnsi="Arial"/>
                <w:sz w:val="14"/>
                <w:szCs w:val="14"/>
                <w:rtl w:val="0"/>
              </w:rPr>
              <w:t xml:space="preserve">A non-approved fallback or uneven CV fold count may silently become the final model.</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A6">
            <w:pPr>
              <w:keepLines w:val="0"/>
              <w:rPr/>
            </w:pPr>
            <w:r w:rsidDel="00000000" w:rsidR="00000000" w:rsidRPr="00000000">
              <w:rPr>
                <w:rFonts w:ascii="Arial" w:cs="Arial" w:eastAsia="Arial" w:hAnsi="Arial"/>
                <w:sz w:val="14"/>
                <w:szCs w:val="14"/>
                <w:rtl w:val="0"/>
              </w:rPr>
              <w:t xml:space="preserve">In strict formal runs, reject candidates that fail any required fold and abort rather than substitute an out-of-range fallback.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7">
            <w:pPr>
              <w:keepLines w:val="0"/>
              <w:rPr/>
            </w:pPr>
            <w:r w:rsidDel="00000000" w:rsidR="00000000" w:rsidRPr="00000000">
              <w:rPr>
                <w:rFonts w:ascii="Arial" w:cs="Arial" w:eastAsia="Arial" w:hAnsi="Arial"/>
                <w:sz w:val="14"/>
                <w:szCs w:val="14"/>
                <w:rtl w:val="0"/>
              </w:rPr>
              <w:t xml:space="preserve">M19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8">
            <w:pPr>
              <w:keepLines w:val="0"/>
              <w:rPr/>
            </w:pPr>
            <w:r w:rsidDel="00000000" w:rsidR="00000000" w:rsidRPr="00000000">
              <w:rPr>
                <w:rFonts w:ascii="Arial" w:cs="Arial" w:eastAsia="Arial" w:hAnsi="Arial"/>
                <w:sz w:val="14"/>
                <w:szCs w:val="14"/>
                <w:rtl w:val="0"/>
              </w:rPr>
              <w:t xml:space="preserve">MEDIUM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9">
            <w:pPr>
              <w:keepLines w:val="0"/>
              <w:rPr/>
            </w:pPr>
            <w:r w:rsidDel="00000000" w:rsidR="00000000" w:rsidRPr="00000000">
              <w:rPr>
                <w:rFonts w:ascii="Arial" w:cs="Arial" w:eastAsia="Arial" w:hAnsi="Arial"/>
                <w:sz w:val="14"/>
                <w:szCs w:val="14"/>
                <w:rtl w:val="0"/>
              </w:rPr>
              <w:t xml:space="preserve">ARIMA Ljung-Box is currently run on full-model fitted residuals rather than formal hold-out forecast errors.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A">
            <w:pPr>
              <w:keepLines w:val="0"/>
              <w:rPr/>
            </w:pPr>
            <w:r w:rsidDel="00000000" w:rsidR="00000000" w:rsidRPr="00000000">
              <w:rPr>
                <w:rFonts w:ascii="Arial" w:cs="Arial" w:eastAsia="Arial" w:hAnsi="Arial"/>
                <w:sz w:val="14"/>
                <w:szCs w:val="14"/>
                <w:rtl w:val="0"/>
              </w:rPr>
              <w:t xml:space="preserve">Diagnostic result does not describe the final forecast-error sequence.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B">
            <w:pPr>
              <w:keepLines w:val="0"/>
              <w:rPr/>
            </w:pPr>
            <w:r w:rsidDel="00000000" w:rsidR="00000000" w:rsidRPr="00000000">
              <w:rPr>
                <w:rFonts w:ascii="Arial" w:cs="Arial" w:eastAsia="Arial" w:hAnsi="Arial"/>
                <w:sz w:val="14"/>
                <w:szCs w:val="14"/>
                <w:rtl w:val="0"/>
              </w:rPr>
              <w:t xml:space="preserve">Run Ljung-Box on hold-out forecast errors; optionally retain fitted-residual diagnostics separately.</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AC">
            <w:pPr>
              <w:keepLines w:val="0"/>
              <w:rPr/>
            </w:pPr>
            <w:r w:rsidDel="00000000" w:rsidR="00000000" w:rsidRPr="00000000">
              <w:rPr>
                <w:rFonts w:ascii="Arial" w:cs="Arial" w:eastAsia="Arial" w:hAnsi="Arial"/>
                <w:sz w:val="14"/>
                <w:szCs w:val="14"/>
                <w:rtl w:val="0"/>
              </w:rPr>
              <w:t xml:space="preserve">M20</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AD">
            <w:pPr>
              <w:keepLines w:val="0"/>
              <w:rPr/>
            </w:pPr>
            <w:r w:rsidDel="00000000" w:rsidR="00000000" w:rsidRPr="00000000">
              <w:rPr>
                <w:rFonts w:ascii="Arial" w:cs="Arial" w:eastAsia="Arial" w:hAnsi="Arial"/>
                <w:sz w:val="14"/>
                <w:szCs w:val="14"/>
                <w:rtl w:val="0"/>
              </w:rPr>
              <w:t xml:space="preserve">MEDIUM</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AE">
            <w:pPr>
              <w:keepLines w:val="0"/>
              <w:rPr/>
            </w:pPr>
            <w:r w:rsidDel="00000000" w:rsidR="00000000" w:rsidRPr="00000000">
              <w:rPr>
                <w:rFonts w:ascii="Arial" w:cs="Arial" w:eastAsia="Arial" w:hAnsi="Arial"/>
                <w:sz w:val="14"/>
                <w:szCs w:val="14"/>
                <w:rtl w:val="0"/>
              </w:rPr>
              <w:t xml:space="preserve">Shapiro-Wilk, ARCH/volatility clustering, regression residual autocorrelation, LSTM stopping details, and naive-skill flags are incomplete.</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AF">
            <w:pPr>
              <w:keepLines w:val="0"/>
              <w:rPr/>
            </w:pPr>
            <w:r w:rsidDel="00000000" w:rsidR="00000000" w:rsidRPr="00000000">
              <w:rPr>
                <w:rFonts w:ascii="Arial" w:cs="Arial" w:eastAsia="Arial" w:hAnsi="Arial"/>
                <w:sz w:val="14"/>
                <w:szCs w:val="14"/>
                <w:rtl w:val="0"/>
              </w:rPr>
              <w:t xml:space="preserve">Diagnostics promised in Chapter 3 are not fully generated.</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B0">
            <w:pPr>
              <w:keepLines w:val="0"/>
              <w:rPr/>
            </w:pPr>
            <w:r w:rsidDel="00000000" w:rsidR="00000000" w:rsidRPr="00000000">
              <w:rPr>
                <w:rFonts w:ascii="Arial" w:cs="Arial" w:eastAsia="Arial" w:hAnsi="Arial"/>
                <w:sz w:val="14"/>
                <w:szCs w:val="14"/>
                <w:rtl w:val="0"/>
              </w:rPr>
              <w:t xml:space="preserve">Implement and save the remaining diagnostics before final analytical run.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1">
            <w:pPr>
              <w:keepLines w:val="0"/>
              <w:rPr/>
            </w:pPr>
            <w:r w:rsidDel="00000000" w:rsidR="00000000" w:rsidRPr="00000000">
              <w:rPr>
                <w:rFonts w:ascii="Arial" w:cs="Arial" w:eastAsia="Arial" w:hAnsi="Arial"/>
                <w:sz w:val="14"/>
                <w:szCs w:val="14"/>
                <w:rtl w:val="0"/>
              </w:rPr>
              <w:t xml:space="preserve">M21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2">
            <w:pPr>
              <w:keepLines w:val="0"/>
              <w:rPr/>
            </w:pPr>
            <w:r w:rsidDel="00000000" w:rsidR="00000000" w:rsidRPr="00000000">
              <w:rPr>
                <w:rFonts w:ascii="Arial" w:cs="Arial" w:eastAsia="Arial" w:hAnsi="Arial"/>
                <w:sz w:val="14"/>
                <w:szCs w:val="14"/>
                <w:rtl w:val="0"/>
              </w:rPr>
              <w:t xml:space="preserve">MEDIUM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3">
            <w:pPr>
              <w:keepLines w:val="0"/>
              <w:rPr/>
            </w:pPr>
            <w:r w:rsidDel="00000000" w:rsidR="00000000" w:rsidRPr="00000000">
              <w:rPr>
                <w:rFonts w:ascii="Arial" w:cs="Arial" w:eastAsia="Arial" w:hAnsi="Arial"/>
                <w:sz w:val="14"/>
                <w:szCs w:val="14"/>
                <w:rtl w:val="0"/>
              </w:rPr>
              <w:t xml:space="preserve">Current RSI implementation fills undefined zero-loss periods with 50.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4">
            <w:pPr>
              <w:keepLines w:val="0"/>
              <w:rPr/>
            </w:pPr>
            <w:sdt>
              <w:sdtPr>
                <w:id w:val="-957807505"/>
                <w:tag w:val="goog_rdk_1"/>
              </w:sdtPr>
              <w:sdtContent>
                <w:r w:rsidDel="00000000" w:rsidR="00000000" w:rsidRPr="00000000">
                  <w:rPr>
                    <w:rFonts w:ascii="Arial Unicode MS" w:cs="Arial Unicode MS" w:eastAsia="Arial Unicode MS" w:hAnsi="Arial Unicode MS"/>
                    <w:sz w:val="14"/>
                    <w:szCs w:val="14"/>
                    <w:rtl w:val="0"/>
                  </w:rPr>
                  <w:t xml:space="preserve">Strong uptrend periods can receive an incorrect neutral RSI instead of RSI≈100.</w:t>
                </w:r>
              </w:sdtContent>
            </w:sdt>
            <w:r w:rsidDel="00000000" w:rsidR="00000000" w:rsidRPr="00000000">
              <w:rPr>
                <w:rtl w:val="0"/>
              </w:rPr>
            </w:r>
          </w:p>
        </w:tc>
        <w:tc>
          <w:tcPr>
            <w:tcMar>
              <w:top w:w="80.0" w:type="dxa"/>
              <w:bottom w:w="80.0" w:type="dxa"/>
            </w:tcMar>
            <w:vAlign w:val="top"/>
          </w:tcPr>
          <w:p w:rsidR="00000000" w:rsidDel="00000000" w:rsidP="00000000" w:rsidRDefault="00000000" w:rsidRPr="00000000" w14:paraId="000000B5">
            <w:pPr>
              <w:keepLines w:val="0"/>
              <w:rPr/>
            </w:pPr>
            <w:r w:rsidDel="00000000" w:rsidR="00000000" w:rsidRPr="00000000">
              <w:rPr>
                <w:rFonts w:ascii="Arial" w:cs="Arial" w:eastAsia="Arial" w:hAnsi="Arial"/>
                <w:sz w:val="14"/>
                <w:szCs w:val="14"/>
                <w:rtl w:val="0"/>
              </w:rPr>
              <w:t xml:space="preserve">Correct RSI edge cases and unit-test technical indicators against independently verified values.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B6">
            <w:pPr>
              <w:keepLines w:val="0"/>
              <w:rPr/>
            </w:pPr>
            <w:r w:rsidDel="00000000" w:rsidR="00000000" w:rsidRPr="00000000">
              <w:rPr>
                <w:rFonts w:ascii="Arial" w:cs="Arial" w:eastAsia="Arial" w:hAnsi="Arial"/>
                <w:sz w:val="14"/>
                <w:szCs w:val="14"/>
                <w:rtl w:val="0"/>
              </w:rPr>
              <w:t xml:space="preserve">M22</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B7">
            <w:pPr>
              <w:keepLines w:val="0"/>
              <w:rPr/>
            </w:pPr>
            <w:r w:rsidDel="00000000" w:rsidR="00000000" w:rsidRPr="00000000">
              <w:rPr>
                <w:rFonts w:ascii="Arial" w:cs="Arial" w:eastAsia="Arial" w:hAnsi="Arial"/>
                <w:sz w:val="14"/>
                <w:szCs w:val="14"/>
                <w:rtl w:val="0"/>
              </w:rPr>
              <w:t xml:space="preserve">MEDIUM</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B8">
            <w:pPr>
              <w:keepLines w:val="0"/>
              <w:rPr/>
            </w:pPr>
            <w:r w:rsidDel="00000000" w:rsidR="00000000" w:rsidRPr="00000000">
              <w:rPr>
                <w:rFonts w:ascii="Arial" w:cs="Arial" w:eastAsia="Arial" w:hAnsi="Arial"/>
                <w:sz w:val="14"/>
                <w:szCs w:val="14"/>
                <w:rtl w:val="0"/>
              </w:rPr>
              <w:t xml:space="preserve">Current LSTM is multivariate (OHLCV + technical indicators) although Chapter 3 specifies univariate ΔClose.</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B9">
            <w:pPr>
              <w:keepLines w:val="0"/>
              <w:rPr/>
            </w:pPr>
            <w:r w:rsidDel="00000000" w:rsidR="00000000" w:rsidRPr="00000000">
              <w:rPr>
                <w:rFonts w:ascii="Arial" w:cs="Arial" w:eastAsia="Arial" w:hAnsi="Arial"/>
                <w:sz w:val="14"/>
                <w:szCs w:val="14"/>
                <w:rtl w:val="0"/>
              </w:rPr>
              <w:t xml:space="preserve">Model is materially different from approved method.</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BA">
            <w:pPr>
              <w:keepLines w:val="0"/>
              <w:rPr/>
            </w:pPr>
            <w:r w:rsidDel="00000000" w:rsidR="00000000" w:rsidRPr="00000000">
              <w:rPr>
                <w:rFonts w:ascii="Arial" w:cs="Arial" w:eastAsia="Arial" w:hAnsi="Arial"/>
                <w:sz w:val="14"/>
                <w:szCs w:val="14"/>
                <w:rtl w:val="0"/>
              </w:rPr>
              <w:t xml:space="preserve">For the main study, revert to univariate ΔClose. Keep multivariate LSTM only as adviser-approved sensitivity/future-work model.</w:t>
            </w:r>
            <w:r w:rsidDel="00000000" w:rsidR="00000000" w:rsidRPr="00000000">
              <w:rPr>
                <w:rtl w:val="0"/>
              </w:rPr>
            </w:r>
          </w:p>
        </w:tc>
      </w:tr>
    </w:tbl>
    <w:p w:rsidR="00000000" w:rsidDel="00000000" w:rsidP="00000000" w:rsidRDefault="00000000" w:rsidRPr="00000000" w14:paraId="000000BB">
      <w:pPr>
        <w:spacing w:after="20" w:lineRule="auto"/>
        <w:rPr/>
      </w:pP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t xml:space="preserve">5. Detailed Technical Guide by Component</w:t>
      </w:r>
    </w:p>
    <w:p w:rsidR="00000000" w:rsidDel="00000000" w:rsidP="00000000" w:rsidRDefault="00000000" w:rsidRPr="00000000" w14:paraId="000000BD">
      <w:pPr>
        <w:pStyle w:val="Heading2"/>
        <w:rPr/>
      </w:pPr>
      <w:r w:rsidDel="00000000" w:rsidR="00000000" w:rsidRPr="00000000">
        <w:rPr>
          <w:rtl w:val="0"/>
        </w:rPr>
        <w:t xml:space="preserve">5.1 Common Data Partitioning and Forecast-Date Alignment</w:t>
      </w:r>
    </w:p>
    <w:p w:rsidR="00000000" w:rsidDel="00000000" w:rsidP="00000000" w:rsidRDefault="00000000" w:rsidRPr="00000000" w14:paraId="000000BE">
      <w:pPr>
        <w:rPr/>
      </w:pPr>
      <w:r w:rsidDel="00000000" w:rsidR="00000000" w:rsidRPr="00000000">
        <w:rPr>
          <w:i w:val="0"/>
          <w:iCs w:val="0"/>
          <w:rtl w:val="0"/>
        </w:rPr>
        <w:t xml:space="preserve">This is the first correction that should be implemented because every downstream metric and statistical test depends on a common evaluation window. The current code allows Regression, ARIMA, and LSTM to derive test lengths independently and then right-aligns/truncates their errors. That is convenient operationally but weaker than the manuscript requirement that the models be compared on the same valid hold-out dates.</w:t>
      </w:r>
      <w:r w:rsidDel="00000000" w:rsidR="00000000" w:rsidRPr="00000000">
        <w:rPr>
          <w:rtl w:val="0"/>
        </w:rPr>
      </w:r>
    </w:p>
    <w:p w:rsidR="00000000" w:rsidDel="00000000" w:rsidP="00000000" w:rsidRDefault="00000000" w:rsidRPr="00000000" w14:paraId="000000BF">
      <w:pPr>
        <w:rPr/>
      </w:pPr>
      <w:r w:rsidDel="00000000" w:rsidR="00000000" w:rsidRPr="00000000">
        <w:rPr>
          <w:i w:val="0"/>
          <w:iCs w:val="0"/>
          <w:rtl w:val="0"/>
        </w:rPr>
        <w:t xml:space="preserve">Recommended design: create a single company-level evaluation plan before any model is trained. Each supervised forecasting row should carry both an origin date and a target date.</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283" w:firstLine="0"/>
        <w:jc w:val="left"/>
        <w:rPr>
          <w:rFonts w:ascii="Courier New" w:cs="Courier New" w:eastAsia="Courier New" w:hAnsi="Courier New"/>
          <w:b w:val="0"/>
          <w:bCs w:val="0"/>
          <w:i w:val="0"/>
          <w:iCs w:val="0"/>
          <w:smallCaps w:val="0"/>
          <w:strike w:val="0"/>
          <w:color w:val="1f1f1f"/>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1f1f"/>
          <w:sz w:val="17"/>
          <w:szCs w:val="17"/>
          <w:u w:val="none"/>
          <w:shd w:fill="auto" w:val="clear"/>
          <w:vertAlign w:val="baseline"/>
          <w:rtl w:val="0"/>
        </w:rPr>
        <w:t xml:space="preserve">origin_date = Date[t]</w:t>
        <w:br w:type="textWrapping"/>
        <w:t xml:space="preserve">target_date = Date[t+1]</w:t>
        <w:br w:type="textWrapping"/>
        <w:t xml:space="preserve">target_delta = Close[t+1] - Close[t]</w:t>
      </w:r>
    </w:p>
    <w:p w:rsidR="00000000" w:rsidDel="00000000" w:rsidP="00000000" w:rsidRDefault="00000000" w:rsidRPr="00000000" w14:paraId="000000C1">
      <w:pPr>
        <w:rPr/>
      </w:pPr>
      <w:r w:rsidDel="00000000" w:rsidR="00000000" w:rsidRPr="00000000">
        <w:rPr>
          <w:i w:val="0"/>
          <w:iCs w:val="0"/>
          <w:rtl w:val="0"/>
        </w:rPr>
        <w:t xml:space="preserve">The 85%/15% split should be determined on target dates. This prevents the final development-origin row from using a target that belongs to the first hold-out date. All models should receive the same development target dates and final hold-out target dates. Warm-up requirements for technical indicators or LSTM windows may remove early development observations, but they must not change the final hold-out target-date set.</w:t>
      </w:r>
      <w:r w:rsidDel="00000000" w:rsidR="00000000" w:rsidRPr="00000000">
        <w:rPr>
          <w:rtl w:val="0"/>
        </w:rPr>
      </w:r>
    </w:p>
    <w:tbl>
      <w:tblPr>
        <w:tblStyle w:val="Table7"/>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C2">
            <w:pPr>
              <w:keepLines w:val="0"/>
              <w:jc w:val="center"/>
              <w:rPr/>
            </w:pPr>
            <w:r w:rsidDel="00000000" w:rsidR="00000000" w:rsidRPr="00000000">
              <w:rPr>
                <w:rFonts w:ascii="Arial" w:cs="Arial" w:eastAsia="Arial" w:hAnsi="Arial"/>
                <w:b w:val="1"/>
                <w:bCs w:val="1"/>
                <w:color w:val="ffffff"/>
                <w:sz w:val="16"/>
                <w:szCs w:val="16"/>
                <w:rtl w:val="0"/>
              </w:rPr>
              <w:t xml:space="preserve">Implementation Step</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C3">
            <w:pPr>
              <w:keepLines w:val="0"/>
              <w:jc w:val="center"/>
              <w:rPr/>
            </w:pPr>
            <w:r w:rsidDel="00000000" w:rsidR="00000000" w:rsidRPr="00000000">
              <w:rPr>
                <w:rFonts w:ascii="Arial" w:cs="Arial" w:eastAsia="Arial" w:hAnsi="Arial"/>
                <w:b w:val="1"/>
                <w:bCs w:val="1"/>
                <w:color w:val="ffffff"/>
                <w:sz w:val="16"/>
                <w:szCs w:val="16"/>
                <w:rtl w:val="0"/>
              </w:rPr>
              <w:t xml:space="preserve">Required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4">
            <w:pPr>
              <w:keepLines w:val="0"/>
              <w:rPr/>
            </w:pPr>
            <w:r w:rsidDel="00000000" w:rsidR="00000000" w:rsidRPr="00000000">
              <w:rPr>
                <w:rFonts w:ascii="Arial" w:cs="Arial" w:eastAsia="Arial" w:hAnsi="Arial"/>
                <w:sz w:val="16"/>
                <w:szCs w:val="16"/>
                <w:rtl w:val="0"/>
              </w:rPr>
              <w:t xml:space="preserve">1. Build master date plan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5">
            <w:pPr>
              <w:keepLines w:val="0"/>
              <w:rPr/>
            </w:pPr>
            <w:r w:rsidDel="00000000" w:rsidR="00000000" w:rsidRPr="00000000">
              <w:rPr>
                <w:rFonts w:ascii="Arial" w:cs="Arial" w:eastAsia="Arial" w:hAnsi="Arial"/>
                <w:sz w:val="16"/>
                <w:szCs w:val="16"/>
                <w:rtl w:val="0"/>
              </w:rPr>
              <w:t xml:space="preserve">Preserve Date and create origin_date/target_date before dropping feature warm-up rows.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C6">
            <w:pPr>
              <w:keepLines w:val="0"/>
              <w:rPr/>
            </w:pPr>
            <w:r w:rsidDel="00000000" w:rsidR="00000000" w:rsidRPr="00000000">
              <w:rPr>
                <w:rFonts w:ascii="Arial" w:cs="Arial" w:eastAsia="Arial" w:hAnsi="Arial"/>
                <w:sz w:val="16"/>
                <w:szCs w:val="16"/>
                <w:rtl w:val="0"/>
              </w:rPr>
              <w:t xml:space="preserve">2. Freeze development/hold-out boundary</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C7">
            <w:pPr>
              <w:keepLines w:val="0"/>
              <w:rPr/>
            </w:pPr>
            <w:r w:rsidDel="00000000" w:rsidR="00000000" w:rsidRPr="00000000">
              <w:rPr>
                <w:rFonts w:ascii="Arial" w:cs="Arial" w:eastAsia="Arial" w:hAnsi="Arial"/>
                <w:sz w:val="16"/>
                <w:szCs w:val="16"/>
                <w:rtl w:val="0"/>
              </w:rPr>
              <w:t xml:space="preserve">Use the same boundary for all four forecasting methods for a company.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8">
            <w:pPr>
              <w:keepLines w:val="0"/>
              <w:rPr/>
            </w:pPr>
            <w:r w:rsidDel="00000000" w:rsidR="00000000" w:rsidRPr="00000000">
              <w:rPr>
                <w:rFonts w:ascii="Arial" w:cs="Arial" w:eastAsia="Arial" w:hAnsi="Arial"/>
                <w:sz w:val="16"/>
                <w:szCs w:val="16"/>
                <w:rtl w:val="0"/>
              </w:rPr>
              <w:t xml:space="preserve">3. Model-specific preparation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9">
            <w:pPr>
              <w:keepLines w:val="0"/>
              <w:rPr/>
            </w:pPr>
            <w:r w:rsidDel="00000000" w:rsidR="00000000" w:rsidRPr="00000000">
              <w:rPr>
                <w:rFonts w:ascii="Arial" w:cs="Arial" w:eastAsia="Arial" w:hAnsi="Arial"/>
                <w:sz w:val="16"/>
                <w:szCs w:val="16"/>
                <w:rtl w:val="0"/>
              </w:rPr>
              <w:t xml:space="preserve">Models may have different training inputs, but must forecast the same final target dates.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CA">
            <w:pPr>
              <w:keepLines w:val="0"/>
              <w:rPr/>
            </w:pPr>
            <w:r w:rsidDel="00000000" w:rsidR="00000000" w:rsidRPr="00000000">
              <w:rPr>
                <w:rFonts w:ascii="Arial" w:cs="Arial" w:eastAsia="Arial" w:hAnsi="Arial"/>
                <w:sz w:val="16"/>
                <w:szCs w:val="16"/>
                <w:rtl w:val="0"/>
              </w:rPr>
              <w:t xml:space="preserve">4. Save forecast tables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CB">
            <w:pPr>
              <w:keepLines w:val="0"/>
              <w:rPr/>
            </w:pPr>
            <w:r w:rsidDel="00000000" w:rsidR="00000000" w:rsidRPr="00000000">
              <w:rPr>
                <w:rFonts w:ascii="Arial" w:cs="Arial" w:eastAsia="Arial" w:hAnsi="Arial"/>
                <w:sz w:val="16"/>
                <w:szCs w:val="16"/>
                <w:rtl w:val="0"/>
              </w:rPr>
              <w:t xml:space="preserve">Every prediction row must contain symbol, model, origin_date, target_date, actual_close, predicted_close, error.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C">
            <w:pPr>
              <w:keepLines w:val="0"/>
              <w:rPr/>
            </w:pPr>
            <w:r w:rsidDel="00000000" w:rsidR="00000000" w:rsidRPr="00000000">
              <w:rPr>
                <w:rFonts w:ascii="Arial" w:cs="Arial" w:eastAsia="Arial" w:hAnsi="Arial"/>
                <w:sz w:val="16"/>
                <w:szCs w:val="16"/>
                <w:rtl w:val="0"/>
              </w:rPr>
              <w:t xml:space="preserve">5. Align by key, not array position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D">
            <w:pPr>
              <w:keepLines w:val="0"/>
              <w:rPr/>
            </w:pPr>
            <w:r w:rsidDel="00000000" w:rsidR="00000000" w:rsidRPr="00000000">
              <w:rPr>
                <w:rFonts w:ascii="Arial" w:cs="Arial" w:eastAsia="Arial" w:hAnsi="Arial"/>
                <w:sz w:val="16"/>
                <w:szCs w:val="16"/>
                <w:rtl w:val="0"/>
              </w:rPr>
              <w:t xml:space="preserve">Join/validate predictions on target_date; raise an error if a required model is missing a formal hold-out date.</w:t>
            </w:r>
            <w:r w:rsidDel="00000000" w:rsidR="00000000" w:rsidRPr="00000000">
              <w:rPr>
                <w:rtl w:val="0"/>
              </w:rPr>
            </w:r>
          </w:p>
        </w:tc>
      </w:tr>
    </w:tbl>
    <w:p w:rsidR="00000000" w:rsidDel="00000000" w:rsidP="00000000" w:rsidRDefault="00000000" w:rsidRPr="00000000" w14:paraId="000000CE">
      <w:pPr>
        <w:spacing w:after="20" w:lineRule="auto"/>
        <w:rPr/>
      </w:pPr>
      <w:r w:rsidDel="00000000" w:rsidR="00000000" w:rsidRPr="00000000">
        <w:rPr>
          <w:rtl w:val="0"/>
        </w:rPr>
      </w:r>
    </w:p>
    <w:tbl>
      <w:tblPr>
        <w:tblStyle w:val="Table8"/>
        <w:tblW w:w="9638.0" w:type="dxa"/>
        <w:jc w:val="center"/>
        <w:tblLayout w:type="fixed"/>
        <w:tblLook w:val="0400"/>
      </w:tblPr>
      <w:tblGrid>
        <w:gridCol w:w="9638"/>
        <w:tblGridChange w:id="0">
          <w:tblGrid>
            <w:gridCol w:w="9638"/>
          </w:tblGrid>
        </w:tblGridChange>
      </w:tblGrid>
      <w:tr>
        <w:trPr>
          <w:cantSplit w:val="1"/>
          <w:tblHeader w:val="0"/>
        </w:trPr>
        <w:tc>
          <w:tcPr>
            <w:shd w:fill="fce4d6" w:val="clear"/>
            <w:tcMar>
              <w:top w:w="140.0" w:type="dxa"/>
              <w:bottom w:w="140.0" w:type="dxa"/>
            </w:tcMar>
          </w:tcPr>
          <w:p w:rsidR="00000000" w:rsidDel="00000000" w:rsidP="00000000" w:rsidRDefault="00000000" w:rsidRPr="00000000" w14:paraId="000000CF">
            <w:pPr>
              <w:keepLines w:val="0"/>
              <w:rPr/>
            </w:pPr>
            <w:r w:rsidDel="00000000" w:rsidR="00000000" w:rsidRPr="00000000">
              <w:rPr>
                <w:rFonts w:ascii="Arial" w:cs="Arial" w:eastAsia="Arial" w:hAnsi="Arial"/>
                <w:b w:val="1"/>
                <w:bCs w:val="1"/>
                <w:color w:val="17365d"/>
                <w:rtl w:val="0"/>
              </w:rPr>
              <w:t xml:space="preserve">Recommended strict behavior. </w:t>
            </w:r>
            <w:r w:rsidDel="00000000" w:rsidR="00000000" w:rsidRPr="00000000">
              <w:rPr>
                <w:rFonts w:ascii="Arial" w:cs="Arial" w:eastAsia="Arial" w:hAnsi="Arial"/>
                <w:rtl w:val="0"/>
              </w:rPr>
              <w:t xml:space="preserve">For formal evaluation, do not “fix” date mismatches by truncating arrays. A mismatch should fail the formal run and force the team to correct the source of the misalignment.</w:t>
            </w:r>
            <w:r w:rsidDel="00000000" w:rsidR="00000000" w:rsidRPr="00000000">
              <w:rPr>
                <w:rtl w:val="0"/>
              </w:rPr>
            </w:r>
          </w:p>
        </w:tc>
      </w:tr>
    </w:tbl>
    <w:p w:rsidR="00000000" w:rsidDel="00000000" w:rsidP="00000000" w:rsidRDefault="00000000" w:rsidRPr="00000000" w14:paraId="000000D0">
      <w:pPr>
        <w:spacing w:after="20" w:lineRule="auto"/>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tl w:val="0"/>
        </w:rPr>
        <w:t xml:space="preserve">5.2 Feature Engineering and Expanded Lag-Informed Regression</w:t>
      </w:r>
    </w:p>
    <w:p w:rsidR="00000000" w:rsidDel="00000000" w:rsidP="00000000" w:rsidRDefault="00000000" w:rsidRPr="00000000" w14:paraId="000000D2">
      <w:pPr>
        <w:rPr/>
      </w:pPr>
      <w:r w:rsidDel="00000000" w:rsidR="00000000" w:rsidRPr="00000000">
        <w:rPr>
          <w:i w:val="0"/>
          <w:iCs w:val="0"/>
          <w:rtl w:val="0"/>
        </w:rPr>
        <w:t xml:space="preserve">The decision to use expanded technical-indicator features in Lag-Informed Regression is reasonable and can strengthen the project. It remains consistent with an OHLCV-only scope because the indicators are transformations of official OHLCV data rather than external predictors. The enhancement should be intentional, controlled, and documented before the final model run.</w:t>
      </w:r>
      <w:r w:rsidDel="00000000" w:rsidR="00000000" w:rsidRPr="00000000">
        <w:rPr>
          <w:rtl w:val="0"/>
        </w:rPr>
      </w:r>
    </w:p>
    <w:p w:rsidR="00000000" w:rsidDel="00000000" w:rsidP="00000000" w:rsidRDefault="00000000" w:rsidRPr="00000000" w14:paraId="000000D3">
      <w:pPr>
        <w:rPr/>
      </w:pPr>
      <w:r w:rsidDel="00000000" w:rsidR="00000000" w:rsidRPr="00000000">
        <w:rPr>
          <w:i w:val="0"/>
          <w:iCs w:val="0"/>
          <w:rtl w:val="0"/>
        </w:rPr>
        <w:t xml:space="preserve">Recommended feature philosophy: retain the broad OHLCV-derived candidate pool, but prefer scale-aware or price-relative forms when practical. LASSO should determine the final non-zero predictors for each company.</w:t>
      </w:r>
      <w:r w:rsidDel="00000000" w:rsidR="00000000" w:rsidRPr="00000000">
        <w:rPr>
          <w:rtl w:val="0"/>
        </w:rPr>
      </w:r>
    </w:p>
    <w:tbl>
      <w:tblPr>
        <w:tblStyle w:val="Table9"/>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D4">
            <w:pPr>
              <w:keepLines w:val="0"/>
              <w:jc w:val="center"/>
              <w:rPr/>
            </w:pPr>
            <w:r w:rsidDel="00000000" w:rsidR="00000000" w:rsidRPr="00000000">
              <w:rPr>
                <w:rFonts w:ascii="Arial" w:cs="Arial" w:eastAsia="Arial" w:hAnsi="Arial"/>
                <w:b w:val="1"/>
                <w:bCs w:val="1"/>
                <w:color w:val="ffffff"/>
                <w:sz w:val="16"/>
                <w:szCs w:val="16"/>
                <w:rtl w:val="0"/>
              </w:rPr>
              <w:t xml:space="preserve">Feature Family</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D5">
            <w:pPr>
              <w:keepLines w:val="0"/>
              <w:jc w:val="center"/>
              <w:rPr/>
            </w:pPr>
            <w:r w:rsidDel="00000000" w:rsidR="00000000" w:rsidRPr="00000000">
              <w:rPr>
                <w:rFonts w:ascii="Arial" w:cs="Arial" w:eastAsia="Arial" w:hAnsi="Arial"/>
                <w:b w:val="1"/>
                <w:bCs w:val="1"/>
                <w:color w:val="ffffff"/>
                <w:sz w:val="16"/>
                <w:szCs w:val="16"/>
                <w:rtl w:val="0"/>
              </w:rPr>
              <w:t xml:space="preserve">Recommended Candidate Features</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D6">
            <w:pPr>
              <w:keepLines w:val="0"/>
              <w:jc w:val="center"/>
              <w:rPr/>
            </w:pPr>
            <w:r w:rsidDel="00000000" w:rsidR="00000000" w:rsidRPr="00000000">
              <w:rPr>
                <w:rFonts w:ascii="Arial" w:cs="Arial" w:eastAsia="Arial" w:hAnsi="Arial"/>
                <w:b w:val="1"/>
                <w:bCs w:val="1"/>
                <w:color w:val="ffffff"/>
                <w:sz w:val="16"/>
                <w:szCs w:val="16"/>
                <w:rtl w:val="0"/>
              </w:rPr>
              <w:t xml:space="preserve">Treatment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7">
            <w:pPr>
              <w:keepLines w:val="0"/>
              <w:rPr/>
            </w:pPr>
            <w:r w:rsidDel="00000000" w:rsidR="00000000" w:rsidRPr="00000000">
              <w:rPr>
                <w:rFonts w:ascii="Arial" w:cs="Arial" w:eastAsia="Arial" w:hAnsi="Arial"/>
                <w:sz w:val="16"/>
                <w:szCs w:val="16"/>
                <w:rtl w:val="0"/>
              </w:rPr>
              <w:t xml:space="preserve">Lagged returns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8">
            <w:pPr>
              <w:keepLines w:val="0"/>
              <w:rPr/>
            </w:pPr>
            <w:r w:rsidDel="00000000" w:rsidR="00000000" w:rsidRPr="00000000">
              <w:rPr>
                <w:rFonts w:ascii="Arial" w:cs="Arial" w:eastAsia="Arial" w:hAnsi="Arial"/>
                <w:sz w:val="16"/>
                <w:szCs w:val="16"/>
                <w:rtl w:val="0"/>
              </w:rPr>
              <w:t xml:space="preserve">return_lag_1 to return_lag_20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9">
            <w:pPr>
              <w:keepLines w:val="0"/>
              <w:rPr/>
            </w:pPr>
            <w:r w:rsidDel="00000000" w:rsidR="00000000" w:rsidRPr="00000000">
              <w:rPr>
                <w:rFonts w:ascii="Arial" w:cs="Arial" w:eastAsia="Arial" w:hAnsi="Arial"/>
                <w:sz w:val="16"/>
                <w:szCs w:val="16"/>
                <w:rtl w:val="0"/>
              </w:rPr>
              <w:t xml:space="preserve">PACF-guided candidate lags; PACF computed on fold-training daily returns.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DA">
            <w:pPr>
              <w:keepLines w:val="0"/>
              <w:rPr/>
            </w:pPr>
            <w:r w:rsidDel="00000000" w:rsidR="00000000" w:rsidRPr="00000000">
              <w:rPr>
                <w:rFonts w:ascii="Arial" w:cs="Arial" w:eastAsia="Arial" w:hAnsi="Arial"/>
                <w:sz w:val="16"/>
                <w:szCs w:val="16"/>
                <w:rtl w:val="0"/>
              </w:rPr>
              <w:t xml:space="preserve">Return statistics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DB">
            <w:pPr>
              <w:keepLines w:val="0"/>
              <w:rPr/>
            </w:pPr>
            <w:r w:rsidDel="00000000" w:rsidR="00000000" w:rsidRPr="00000000">
              <w:rPr>
                <w:rFonts w:ascii="Arial" w:cs="Arial" w:eastAsia="Arial" w:hAnsi="Arial"/>
                <w:sz w:val="16"/>
                <w:szCs w:val="16"/>
                <w:rtl w:val="0"/>
              </w:rPr>
              <w:t xml:space="preserve">rolling return mean and volatility at 5/10/20 days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DC">
            <w:pPr>
              <w:keepLines w:val="0"/>
              <w:rPr/>
            </w:pPr>
            <w:r w:rsidDel="00000000" w:rsidR="00000000" w:rsidRPr="00000000">
              <w:rPr>
                <w:rFonts w:ascii="Arial" w:cs="Arial" w:eastAsia="Arial" w:hAnsi="Arial"/>
                <w:sz w:val="16"/>
                <w:szCs w:val="16"/>
                <w:rtl w:val="0"/>
              </w:rPr>
              <w:t xml:space="preserve">Keep; calculate with data available at or before forecast origin.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D">
            <w:pPr>
              <w:keepLines w:val="0"/>
              <w:rPr/>
            </w:pPr>
            <w:r w:rsidDel="00000000" w:rsidR="00000000" w:rsidRPr="00000000">
              <w:rPr>
                <w:rFonts w:ascii="Arial" w:cs="Arial" w:eastAsia="Arial" w:hAnsi="Arial"/>
                <w:sz w:val="16"/>
                <w:szCs w:val="16"/>
                <w:rtl w:val="0"/>
              </w:rPr>
              <w:t xml:space="preserve">Volume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E">
            <w:pPr>
              <w:keepLines w:val="0"/>
              <w:rPr/>
            </w:pPr>
            <w:r w:rsidDel="00000000" w:rsidR="00000000" w:rsidRPr="00000000">
              <w:rPr>
                <w:rFonts w:ascii="Arial" w:cs="Arial" w:eastAsia="Arial" w:hAnsi="Arial"/>
                <w:sz w:val="16"/>
                <w:szCs w:val="16"/>
                <w:rtl w:val="0"/>
              </w:rPr>
              <w:t xml:space="preserve">log volume, rolling volume means; optional volume/rolling-mean ratio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F">
            <w:pPr>
              <w:keepLines w:val="0"/>
              <w:rPr/>
            </w:pPr>
            <w:r w:rsidDel="00000000" w:rsidR="00000000" w:rsidRPr="00000000">
              <w:rPr>
                <w:rFonts w:ascii="Arial" w:cs="Arial" w:eastAsia="Arial" w:hAnsi="Arial"/>
                <w:sz w:val="16"/>
                <w:szCs w:val="16"/>
                <w:rtl w:val="0"/>
              </w:rPr>
              <w:t xml:space="preserve">Keep; consider relative volume to improve interpretability.</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E0">
            <w:pPr>
              <w:keepLines w:val="0"/>
              <w:rPr/>
            </w:pPr>
            <w:r w:rsidDel="00000000" w:rsidR="00000000" w:rsidRPr="00000000">
              <w:rPr>
                <w:rFonts w:ascii="Arial" w:cs="Arial" w:eastAsia="Arial" w:hAnsi="Arial"/>
                <w:sz w:val="16"/>
                <w:szCs w:val="16"/>
                <w:rtl w:val="0"/>
              </w:rPr>
              <w:t xml:space="preserve">Range/spread</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E1">
            <w:pPr>
              <w:keepLines w:val="0"/>
              <w:rPr/>
            </w:pPr>
            <w:r w:rsidDel="00000000" w:rsidR="00000000" w:rsidRPr="00000000">
              <w:rPr>
                <w:rFonts w:ascii="Arial" w:cs="Arial" w:eastAsia="Arial" w:hAnsi="Arial"/>
                <w:sz w:val="16"/>
                <w:szCs w:val="16"/>
                <w:rtl w:val="0"/>
              </w:rPr>
              <w:t xml:space="preserve">high-low range %, open-close return/spread %</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E2">
            <w:pPr>
              <w:keepLines w:val="0"/>
              <w:rPr/>
            </w:pPr>
            <w:r w:rsidDel="00000000" w:rsidR="00000000" w:rsidRPr="00000000">
              <w:rPr>
                <w:rFonts w:ascii="Arial" w:cs="Arial" w:eastAsia="Arial" w:hAnsi="Arial"/>
                <w:sz w:val="16"/>
                <w:szCs w:val="16"/>
                <w:rtl w:val="0"/>
              </w:rPr>
              <w:t xml:space="preserve">Prefer percentage/relative forms over raw peso spreads where possible.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3">
            <w:pPr>
              <w:keepLines w:val="0"/>
              <w:rPr/>
            </w:pPr>
            <w:r w:rsidDel="00000000" w:rsidR="00000000" w:rsidRPr="00000000">
              <w:rPr>
                <w:rFonts w:ascii="Arial" w:cs="Arial" w:eastAsia="Arial" w:hAnsi="Arial"/>
                <w:sz w:val="16"/>
                <w:szCs w:val="16"/>
                <w:rtl w:val="0"/>
              </w:rPr>
              <w:t xml:space="preserve">Momentum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4">
            <w:pPr>
              <w:keepLines w:val="0"/>
              <w:rPr/>
            </w:pPr>
            <w:r w:rsidDel="00000000" w:rsidR="00000000" w:rsidRPr="00000000">
              <w:rPr>
                <w:rFonts w:ascii="Arial" w:cs="Arial" w:eastAsia="Arial" w:hAnsi="Arial"/>
                <w:sz w:val="16"/>
                <w:szCs w:val="16"/>
                <w:rtl w:val="0"/>
              </w:rPr>
              <w:t xml:space="preserve">RSI 14, daily return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5">
            <w:pPr>
              <w:keepLines w:val="0"/>
              <w:rPr/>
            </w:pPr>
            <w:r w:rsidDel="00000000" w:rsidR="00000000" w:rsidRPr="00000000">
              <w:rPr>
                <w:rFonts w:ascii="Arial" w:cs="Arial" w:eastAsia="Arial" w:hAnsi="Arial"/>
                <w:sz w:val="16"/>
                <w:szCs w:val="16"/>
                <w:rtl w:val="0"/>
              </w:rPr>
              <w:t xml:space="preserve">Keep after validating indicator implementation.</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E6">
            <w:pPr>
              <w:keepLines w:val="0"/>
              <w:rPr/>
            </w:pPr>
            <w:r w:rsidDel="00000000" w:rsidR="00000000" w:rsidRPr="00000000">
              <w:rPr>
                <w:rFonts w:ascii="Arial" w:cs="Arial" w:eastAsia="Arial" w:hAnsi="Arial"/>
                <w:sz w:val="16"/>
                <w:szCs w:val="16"/>
                <w:rtl w:val="0"/>
              </w:rPr>
              <w:t xml:space="preserve">Trend</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E7">
            <w:pPr>
              <w:keepLines w:val="0"/>
              <w:rPr/>
            </w:pPr>
            <w:r w:rsidDel="00000000" w:rsidR="00000000" w:rsidRPr="00000000">
              <w:rPr>
                <w:rFonts w:ascii="Arial" w:cs="Arial" w:eastAsia="Arial" w:hAnsi="Arial"/>
                <w:sz w:val="16"/>
                <w:szCs w:val="16"/>
                <w:rtl w:val="0"/>
              </w:rPr>
              <w:t xml:space="preserve">EMA 10/20</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E8">
            <w:pPr>
              <w:keepLines w:val="0"/>
              <w:rPr/>
            </w:pPr>
            <w:r w:rsidDel="00000000" w:rsidR="00000000" w:rsidRPr="00000000">
              <w:rPr>
                <w:rFonts w:ascii="Arial" w:cs="Arial" w:eastAsia="Arial" w:hAnsi="Arial"/>
                <w:sz w:val="16"/>
                <w:szCs w:val="16"/>
                <w:rtl w:val="0"/>
              </w:rPr>
              <w:t xml:space="preserve">Prefer Close-to-EMA percentage gaps rather than raw EMA price levels.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9">
            <w:pPr>
              <w:keepLines w:val="0"/>
              <w:rPr/>
            </w:pPr>
            <w:r w:rsidDel="00000000" w:rsidR="00000000" w:rsidRPr="00000000">
              <w:rPr>
                <w:rFonts w:ascii="Arial" w:cs="Arial" w:eastAsia="Arial" w:hAnsi="Arial"/>
                <w:sz w:val="16"/>
                <w:szCs w:val="16"/>
                <w:rtl w:val="0"/>
              </w:rPr>
              <w:t xml:space="preserve">MACD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A">
            <w:pPr>
              <w:keepLines w:val="0"/>
              <w:rPr/>
            </w:pPr>
            <w:r w:rsidDel="00000000" w:rsidR="00000000" w:rsidRPr="00000000">
              <w:rPr>
                <w:rFonts w:ascii="Arial" w:cs="Arial" w:eastAsia="Arial" w:hAnsi="Arial"/>
                <w:sz w:val="16"/>
                <w:szCs w:val="16"/>
                <w:rtl w:val="0"/>
              </w:rPr>
              <w:t xml:space="preserve">MACD, signal, optional histogram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B">
            <w:pPr>
              <w:keepLines w:val="0"/>
              <w:rPr/>
            </w:pPr>
            <w:r w:rsidDel="00000000" w:rsidR="00000000" w:rsidRPr="00000000">
              <w:rPr>
                <w:rFonts w:ascii="Arial" w:cs="Arial" w:eastAsia="Arial" w:hAnsi="Arial"/>
                <w:sz w:val="16"/>
                <w:szCs w:val="16"/>
                <w:rtl w:val="0"/>
              </w:rPr>
              <w:t xml:space="preserve">Prefer normalization by price where feasible to reduce level dependence.</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EC">
            <w:pPr>
              <w:keepLines w:val="0"/>
              <w:rPr/>
            </w:pPr>
            <w:r w:rsidDel="00000000" w:rsidR="00000000" w:rsidRPr="00000000">
              <w:rPr>
                <w:rFonts w:ascii="Arial" w:cs="Arial" w:eastAsia="Arial" w:hAnsi="Arial"/>
                <w:sz w:val="16"/>
                <w:szCs w:val="16"/>
                <w:rtl w:val="0"/>
              </w:rPr>
              <w:t xml:space="preserve">Bollinger</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ED">
            <w:pPr>
              <w:keepLines w:val="0"/>
              <w:rPr/>
            </w:pPr>
            <w:r w:rsidDel="00000000" w:rsidR="00000000" w:rsidRPr="00000000">
              <w:rPr>
                <w:rFonts w:ascii="Arial" w:cs="Arial" w:eastAsia="Arial" w:hAnsi="Arial"/>
                <w:sz w:val="16"/>
                <w:szCs w:val="16"/>
                <w:rtl w:val="0"/>
              </w:rPr>
              <w:t xml:space="preserve">band width and %B/relative position</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0EE">
            <w:pPr>
              <w:keepLines w:val="0"/>
              <w:rPr/>
            </w:pPr>
            <w:r w:rsidDel="00000000" w:rsidR="00000000" w:rsidRPr="00000000">
              <w:rPr>
                <w:rFonts w:ascii="Arial" w:cs="Arial" w:eastAsia="Arial" w:hAnsi="Arial"/>
                <w:sz w:val="16"/>
                <w:szCs w:val="16"/>
                <w:rtl w:val="0"/>
              </w:rPr>
              <w:t xml:space="preserve">Prefer relative measures over raw upper/lower band price levels.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F">
            <w:pPr>
              <w:keepLines w:val="0"/>
              <w:rPr/>
            </w:pPr>
            <w:r w:rsidDel="00000000" w:rsidR="00000000" w:rsidRPr="00000000">
              <w:rPr>
                <w:rFonts w:ascii="Arial" w:cs="Arial" w:eastAsia="Arial" w:hAnsi="Arial"/>
                <w:sz w:val="16"/>
                <w:szCs w:val="16"/>
                <w:rtl w:val="0"/>
              </w:rPr>
              <w:t xml:space="preserve">Raw price lags/moving averages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0">
            <w:pPr>
              <w:keepLines w:val="0"/>
              <w:rPr/>
            </w:pPr>
            <w:r w:rsidDel="00000000" w:rsidR="00000000" w:rsidRPr="00000000">
              <w:rPr>
                <w:rFonts w:ascii="Arial" w:cs="Arial" w:eastAsia="Arial" w:hAnsi="Arial"/>
                <w:sz w:val="16"/>
                <w:szCs w:val="16"/>
                <w:rtl w:val="0"/>
              </w:rPr>
              <w:t xml:space="preserve">lag_1/2/3/5, MA5/MA10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1">
            <w:pPr>
              <w:keepLines w:val="0"/>
              <w:rPr/>
            </w:pPr>
            <w:r w:rsidDel="00000000" w:rsidR="00000000" w:rsidRPr="00000000">
              <w:rPr>
                <w:rFonts w:ascii="Arial" w:cs="Arial" w:eastAsia="Arial" w:hAnsi="Arial"/>
                <w:sz w:val="16"/>
                <w:szCs w:val="16"/>
                <w:rtl w:val="0"/>
              </w:rPr>
              <w:t xml:space="preserve">Optional. If retained, justify them; relative/return-based forms are more consistent with a ΔClose target.</w:t>
            </w:r>
            <w:r w:rsidDel="00000000" w:rsidR="00000000" w:rsidRPr="00000000">
              <w:rPr>
                <w:rtl w:val="0"/>
              </w:rPr>
            </w:r>
          </w:p>
        </w:tc>
      </w:tr>
    </w:tbl>
    <w:p w:rsidR="00000000" w:rsidDel="00000000" w:rsidP="00000000" w:rsidRDefault="00000000" w:rsidRPr="00000000" w14:paraId="000000F2">
      <w:pPr>
        <w:spacing w:after="20" w:lineRule="auto"/>
        <w:rPr/>
      </w:pPr>
      <w:r w:rsidDel="00000000" w:rsidR="00000000" w:rsidRPr="00000000">
        <w:rPr>
          <w:rtl w:val="0"/>
        </w:rPr>
      </w:r>
    </w:p>
    <w:p w:rsidR="00000000" w:rsidDel="00000000" w:rsidP="00000000" w:rsidRDefault="00000000" w:rsidRPr="00000000" w14:paraId="000000F3">
      <w:pPr>
        <w:rPr/>
      </w:pPr>
      <w:r w:rsidDel="00000000" w:rsidR="00000000" w:rsidRPr="00000000">
        <w:rPr>
          <w:i w:val="0"/>
          <w:iCs w:val="0"/>
          <w:rtl w:val="0"/>
        </w:rPr>
        <w:t xml:space="preserve">Indicator correctness must be verified before expanding the feature set. In particular, the current RSI helper maps zero-loss conditions to an undefined value and then fills them with 50. In a sustained gain period, RSI should approach 100; 50 is appropriate only when the series is genuinely neutral/undefined (for example, no gains and no losses). This should be corrected and covered by unit tests.</w:t>
      </w:r>
      <w:r w:rsidDel="00000000" w:rsidR="00000000" w:rsidRPr="00000000">
        <w:rPr>
          <w:rtl w:val="0"/>
        </w:rPr>
      </w:r>
    </w:p>
    <w:p w:rsidR="00000000" w:rsidDel="00000000" w:rsidP="00000000" w:rsidRDefault="00000000" w:rsidRPr="00000000" w14:paraId="000000F4">
      <w:pPr>
        <w:rPr/>
      </w:pPr>
      <w:r w:rsidDel="00000000" w:rsidR="00000000" w:rsidRPr="00000000">
        <w:rPr>
          <w:i w:val="0"/>
          <w:iCs w:val="0"/>
          <w:rtl w:val="0"/>
        </w:rPr>
        <w:t xml:space="preserve">The current feature_engineering.py module also describes its feature builder as shared by all three models. That wording should be removed. A shared utility module is fine, but the formal methodology must remain model-specific: Regression uses engineered features, ARIMA uses the Close series, and the main LSTM uses the univariate ΔClose sequence.</w:t>
      </w:r>
      <w:r w:rsidDel="00000000" w:rsidR="00000000" w:rsidRPr="00000000">
        <w:rPr>
          <w:rtl w:val="0"/>
        </w:rPr>
      </w:r>
    </w:p>
    <w:tbl>
      <w:tblPr>
        <w:tblStyle w:val="Table10"/>
        <w:tblW w:w="9638.0" w:type="dxa"/>
        <w:jc w:val="center"/>
        <w:tblLayout w:type="fixed"/>
        <w:tblLook w:val="0400"/>
      </w:tblPr>
      <w:tblGrid>
        <w:gridCol w:w="9638"/>
        <w:tblGridChange w:id="0">
          <w:tblGrid>
            <w:gridCol w:w="9638"/>
          </w:tblGrid>
        </w:tblGridChange>
      </w:tblGrid>
      <w:tr>
        <w:trPr>
          <w:cantSplit w:val="1"/>
          <w:tblHeader w:val="0"/>
        </w:trPr>
        <w:tc>
          <w:tcPr>
            <w:shd w:fill="e2f0d9" w:val="clear"/>
            <w:tcMar>
              <w:top w:w="140.0" w:type="dxa"/>
              <w:bottom w:w="140.0" w:type="dxa"/>
            </w:tcMar>
          </w:tcPr>
          <w:p w:rsidR="00000000" w:rsidDel="00000000" w:rsidP="00000000" w:rsidRDefault="00000000" w:rsidRPr="00000000" w14:paraId="000000F5">
            <w:pPr>
              <w:keepLines w:val="0"/>
              <w:rPr/>
            </w:pPr>
            <w:r w:rsidDel="00000000" w:rsidR="00000000" w:rsidRPr="00000000">
              <w:rPr>
                <w:rFonts w:ascii="Arial" w:cs="Arial" w:eastAsia="Arial" w:hAnsi="Arial"/>
                <w:b w:val="1"/>
                <w:bCs w:val="1"/>
                <w:color w:val="17365d"/>
                <w:rtl w:val="0"/>
              </w:rPr>
              <w:t xml:space="preserve">Recommended enhancement test. </w:t>
            </w:r>
            <w:r w:rsidDel="00000000" w:rsidR="00000000" w:rsidRPr="00000000">
              <w:rPr>
                <w:rFonts w:ascii="Arial" w:cs="Arial" w:eastAsia="Arial" w:hAnsi="Arial"/>
                <w:rtl w:val="0"/>
              </w:rPr>
              <w:t xml:space="preserve">If time permits, run a small development-only ablation before the final experiment: (A) core lag/return/volume features versus (B) expanded technical-indicator feature set. Use rolling-origin validation only. If the expanded set improves validation performance consistently, retain it and document the result; do not use the final hold-out to choose between feature sets.</w:t>
            </w:r>
            <w:r w:rsidDel="00000000" w:rsidR="00000000" w:rsidRPr="00000000">
              <w:rPr>
                <w:rtl w:val="0"/>
              </w:rPr>
            </w:r>
          </w:p>
        </w:tc>
      </w:tr>
    </w:tbl>
    <w:p w:rsidR="00000000" w:rsidDel="00000000" w:rsidP="00000000" w:rsidRDefault="00000000" w:rsidRPr="00000000" w14:paraId="000000F6">
      <w:pPr>
        <w:spacing w:after="20" w:lineRule="auto"/>
        <w:rPr/>
      </w:pP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5.3 Lag-Informed Regression</w:t>
      </w:r>
    </w:p>
    <w:p w:rsidR="00000000" w:rsidDel="00000000" w:rsidP="00000000" w:rsidRDefault="00000000" w:rsidRPr="00000000" w14:paraId="000000F8">
      <w:pPr>
        <w:rPr/>
      </w:pPr>
      <w:r w:rsidDel="00000000" w:rsidR="00000000" w:rsidRPr="00000000">
        <w:rPr>
          <w:i w:val="0"/>
          <w:iCs w:val="0"/>
          <w:rtl w:val="0"/>
        </w:rPr>
        <w:t xml:space="preserve">The Regression model already has the correct core structure: ΔClose target, PACF assistance, z-score scaling, LASSO as the final estimator, and no secondary OLS refit. The main corrections are leakage control and feature-selection consistency.</w:t>
      </w:r>
      <w:r w:rsidDel="00000000" w:rsidR="00000000" w:rsidRPr="00000000">
        <w:rPr>
          <w:rtl w:val="0"/>
        </w:rPr>
      </w:r>
    </w:p>
    <w:tbl>
      <w:tblPr>
        <w:tblStyle w:val="Table11"/>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F9">
            <w:pPr>
              <w:keepLines w:val="0"/>
              <w:jc w:val="center"/>
              <w:rPr/>
            </w:pPr>
            <w:r w:rsidDel="00000000" w:rsidR="00000000" w:rsidRPr="00000000">
              <w:rPr>
                <w:rFonts w:ascii="Arial" w:cs="Arial" w:eastAsia="Arial" w:hAnsi="Arial"/>
                <w:b w:val="1"/>
                <w:bCs w:val="1"/>
                <w:color w:val="ffffff"/>
                <w:sz w:val="16"/>
                <w:szCs w:val="16"/>
                <w:rtl w:val="0"/>
              </w:rPr>
              <w:t xml:space="preserve">Issue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FA">
            <w:pPr>
              <w:keepLines w:val="0"/>
              <w:jc w:val="center"/>
              <w:rPr/>
            </w:pPr>
            <w:r w:rsidDel="00000000" w:rsidR="00000000" w:rsidRPr="00000000">
              <w:rPr>
                <w:rFonts w:ascii="Arial" w:cs="Arial" w:eastAsia="Arial" w:hAnsi="Arial"/>
                <w:b w:val="1"/>
                <w:bCs w:val="1"/>
                <w:color w:val="ffffff"/>
                <w:sz w:val="16"/>
                <w:szCs w:val="16"/>
                <w:rtl w:val="0"/>
              </w:rPr>
              <w:t xml:space="preserve">Current Behavior</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FB">
            <w:pPr>
              <w:keepLines w:val="0"/>
              <w:jc w:val="center"/>
              <w:rPr/>
            </w:pPr>
            <w:r w:rsidDel="00000000" w:rsidR="00000000" w:rsidRPr="00000000">
              <w:rPr>
                <w:rFonts w:ascii="Arial" w:cs="Arial" w:eastAsia="Arial" w:hAnsi="Arial"/>
                <w:b w:val="1"/>
                <w:bCs w:val="1"/>
                <w:color w:val="ffffff"/>
                <w:sz w:val="16"/>
                <w:szCs w:val="16"/>
                <w:rtl w:val="0"/>
              </w:rPr>
              <w:t xml:space="preserve">Corrected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C">
            <w:pPr>
              <w:keepLines w:val="0"/>
              <w:rPr/>
            </w:pPr>
            <w:r w:rsidDel="00000000" w:rsidR="00000000" w:rsidRPr="00000000">
              <w:rPr>
                <w:rFonts w:ascii="Arial" w:cs="Arial" w:eastAsia="Arial" w:hAnsi="Arial"/>
                <w:sz w:val="16"/>
                <w:szCs w:val="16"/>
                <w:rtl w:val="0"/>
              </w:rPr>
              <w:t xml:space="preserve">PACF series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D">
            <w:pPr>
              <w:keepLines w:val="0"/>
              <w:rPr/>
            </w:pPr>
            <w:r w:rsidDel="00000000" w:rsidR="00000000" w:rsidRPr="00000000">
              <w:rPr>
                <w:rFonts w:ascii="Arial" w:cs="Arial" w:eastAsia="Arial" w:hAnsi="Arial"/>
                <w:sz w:val="16"/>
                <w:szCs w:val="16"/>
                <w:rtl w:val="0"/>
              </w:rPr>
              <w:t xml:space="preserve">PACF is applied to target_delta.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E">
            <w:pPr>
              <w:keepLines w:val="0"/>
              <w:rPr/>
            </w:pPr>
            <w:r w:rsidDel="00000000" w:rsidR="00000000" w:rsidRPr="00000000">
              <w:rPr>
                <w:rFonts w:ascii="Arial" w:cs="Arial" w:eastAsia="Arial" w:hAnsi="Arial"/>
                <w:sz w:val="16"/>
                <w:szCs w:val="16"/>
                <w:rtl w:val="0"/>
              </w:rPr>
              <w:t xml:space="preserve">PACF should be applied to the training daily-return series when deciding return_lag_1...20 candidates.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0FF">
            <w:pPr>
              <w:keepLines w:val="0"/>
              <w:rPr/>
            </w:pPr>
            <w:r w:rsidDel="00000000" w:rsidR="00000000" w:rsidRPr="00000000">
              <w:rPr>
                <w:rFonts w:ascii="Arial" w:cs="Arial" w:eastAsia="Arial" w:hAnsi="Arial"/>
                <w:sz w:val="16"/>
                <w:szCs w:val="16"/>
                <w:rtl w:val="0"/>
              </w:rPr>
              <w:t xml:space="preserve">PACF timing</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00">
            <w:pPr>
              <w:keepLines w:val="0"/>
              <w:rPr/>
            </w:pPr>
            <w:r w:rsidDel="00000000" w:rsidR="00000000" w:rsidRPr="00000000">
              <w:rPr>
                <w:rFonts w:ascii="Arial" w:cs="Arial" w:eastAsia="Arial" w:hAnsi="Arial"/>
                <w:sz w:val="16"/>
                <w:szCs w:val="16"/>
                <w:rtl w:val="0"/>
              </w:rPr>
              <w:t xml:space="preserve">Lag set selected once from full development data before LASSO CV.</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01">
            <w:pPr>
              <w:keepLines w:val="0"/>
              <w:rPr/>
            </w:pPr>
            <w:r w:rsidDel="00000000" w:rsidR="00000000" w:rsidRPr="00000000">
              <w:rPr>
                <w:rFonts w:ascii="Arial" w:cs="Arial" w:eastAsia="Arial" w:hAnsi="Arial"/>
                <w:sz w:val="16"/>
                <w:szCs w:val="16"/>
                <w:rtl w:val="0"/>
              </w:rPr>
              <w:t xml:space="preserve">Run PACF inside each fold-training block so later validation observations do not influence earlier fold feature selection.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2">
            <w:pPr>
              <w:keepLines w:val="0"/>
              <w:rPr/>
            </w:pPr>
            <w:r w:rsidDel="00000000" w:rsidR="00000000" w:rsidRPr="00000000">
              <w:rPr>
                <w:rFonts w:ascii="Arial" w:cs="Arial" w:eastAsia="Arial" w:hAnsi="Arial"/>
                <w:sz w:val="16"/>
                <w:szCs w:val="16"/>
                <w:rtl w:val="0"/>
              </w:rPr>
              <w:t xml:space="preserve">Scaling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3">
            <w:pPr>
              <w:keepLines w:val="0"/>
              <w:rPr/>
            </w:pPr>
            <w:r w:rsidDel="00000000" w:rsidR="00000000" w:rsidRPr="00000000">
              <w:rPr>
                <w:rFonts w:ascii="Arial" w:cs="Arial" w:eastAsia="Arial" w:hAnsi="Arial"/>
                <w:sz w:val="16"/>
                <w:szCs w:val="16"/>
                <w:rtl w:val="0"/>
              </w:rPr>
              <w:t xml:space="preserve">StandardScaler is fitted on all development rows before LassoCV.</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4">
            <w:pPr>
              <w:keepLines w:val="0"/>
              <w:rPr/>
            </w:pPr>
            <w:r w:rsidDel="00000000" w:rsidR="00000000" w:rsidRPr="00000000">
              <w:rPr>
                <w:rFonts w:ascii="Arial" w:cs="Arial" w:eastAsia="Arial" w:hAnsi="Arial"/>
                <w:sz w:val="16"/>
                <w:szCs w:val="16"/>
                <w:rtl w:val="0"/>
              </w:rPr>
              <w:t xml:space="preserve">Fit a new scaler on each fold-training block and apply it unchanged to that fold validation block.</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05">
            <w:pPr>
              <w:keepLines w:val="0"/>
              <w:rPr/>
            </w:pPr>
            <w:r w:rsidDel="00000000" w:rsidR="00000000" w:rsidRPr="00000000">
              <w:rPr>
                <w:rFonts w:ascii="Arial" w:cs="Arial" w:eastAsia="Arial" w:hAnsi="Arial"/>
                <w:sz w:val="16"/>
                <w:szCs w:val="16"/>
                <w:rtl w:val="0"/>
              </w:rPr>
              <w:t xml:space="preserve">Lambda selection</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06">
            <w:pPr>
              <w:keepLines w:val="0"/>
              <w:rPr/>
            </w:pPr>
            <w:r w:rsidDel="00000000" w:rsidR="00000000" w:rsidRPr="00000000">
              <w:rPr>
                <w:rFonts w:ascii="Arial" w:cs="Arial" w:eastAsia="Arial" w:hAnsi="Arial"/>
                <w:sz w:val="16"/>
                <w:szCs w:val="16"/>
                <w:rtl w:val="0"/>
              </w:rPr>
              <w:t xml:space="preserve">LassoCV uses time splits but after global development scaling.</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07">
            <w:pPr>
              <w:keepLines w:val="0"/>
              <w:rPr/>
            </w:pPr>
            <w:r w:rsidDel="00000000" w:rsidR="00000000" w:rsidRPr="00000000">
              <w:rPr>
                <w:rFonts w:ascii="Arial" w:cs="Arial" w:eastAsia="Arial" w:hAnsi="Arial"/>
                <w:sz w:val="16"/>
                <w:szCs w:val="16"/>
                <w:rtl w:val="0"/>
              </w:rPr>
              <w:t xml:space="preserve">Use a manual/grid CV loop or leakage-safe pipeline so scaling and fitting occur inside each fold.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8">
            <w:pPr>
              <w:keepLines w:val="0"/>
              <w:rPr/>
            </w:pPr>
            <w:r w:rsidDel="00000000" w:rsidR="00000000" w:rsidRPr="00000000">
              <w:rPr>
                <w:rFonts w:ascii="Arial" w:cs="Arial" w:eastAsia="Arial" w:hAnsi="Arial"/>
                <w:sz w:val="16"/>
                <w:szCs w:val="16"/>
                <w:rtl w:val="0"/>
              </w:rPr>
              <w:t xml:space="preserve">Formal final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9">
            <w:pPr>
              <w:keepLines w:val="0"/>
              <w:rPr/>
            </w:pPr>
            <w:r w:rsidDel="00000000" w:rsidR="00000000" w:rsidRPr="00000000">
              <w:rPr>
                <w:rFonts w:ascii="Arial" w:cs="Arial" w:eastAsia="Arial" w:hAnsi="Arial"/>
                <w:sz w:val="16"/>
                <w:szCs w:val="16"/>
                <w:rtl w:val="0"/>
              </w:rPr>
              <w:t xml:space="preserve">Formal metrics are produced, then a new full-data deployment model is fitted in the same function.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A">
            <w:pPr>
              <w:keepLines w:val="0"/>
              <w:rPr/>
            </w:pPr>
            <w:r w:rsidDel="00000000" w:rsidR="00000000" w:rsidRPr="00000000">
              <w:rPr>
                <w:rFonts w:ascii="Arial" w:cs="Arial" w:eastAsia="Arial" w:hAnsi="Arial"/>
                <w:sz w:val="16"/>
                <w:szCs w:val="16"/>
                <w:rtl w:val="0"/>
              </w:rPr>
              <w:t xml:space="preserve">Return and save a formal development-fitted model/result first; perform deployment refit in a separate function/stage.</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0B">
            <w:pPr>
              <w:keepLines w:val="0"/>
              <w:rPr/>
            </w:pPr>
            <w:r w:rsidDel="00000000" w:rsidR="00000000" w:rsidRPr="00000000">
              <w:rPr>
                <w:rFonts w:ascii="Arial" w:cs="Arial" w:eastAsia="Arial" w:hAnsi="Arial"/>
                <w:sz w:val="16"/>
                <w:szCs w:val="16"/>
                <w:rtl w:val="0"/>
              </w:rPr>
              <w:t xml:space="preserve">Selected features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0C">
            <w:pPr>
              <w:keepLines w:val="0"/>
              <w:rPr/>
            </w:pPr>
            <w:r w:rsidDel="00000000" w:rsidR="00000000" w:rsidRPr="00000000">
              <w:rPr>
                <w:rFonts w:ascii="Arial" w:cs="Arial" w:eastAsia="Arial" w:hAnsi="Arial"/>
                <w:sz w:val="16"/>
                <w:szCs w:val="16"/>
                <w:rtl w:val="0"/>
              </w:rPr>
              <w:t xml:space="preserve">Selected feature names can describe the formal model while persisted coefficients come from a different full-data refit.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0D">
            <w:pPr>
              <w:keepLines w:val="0"/>
              <w:rPr/>
            </w:pPr>
            <w:r w:rsidDel="00000000" w:rsidR="00000000" w:rsidRPr="00000000">
              <w:rPr>
                <w:rFonts w:ascii="Arial" w:cs="Arial" w:eastAsia="Arial" w:hAnsi="Arial"/>
                <w:sz w:val="16"/>
                <w:szCs w:val="16"/>
                <w:rtl w:val="0"/>
              </w:rPr>
              <w:t xml:space="preserve">Save selected features separately for formal and deployment artifacts so metadata always matches the corresponding model.</w:t>
            </w:r>
            <w:r w:rsidDel="00000000" w:rsidR="00000000" w:rsidRPr="00000000">
              <w:rPr>
                <w:rtl w:val="0"/>
              </w:rPr>
            </w:r>
          </w:p>
        </w:tc>
      </w:tr>
    </w:tbl>
    <w:p w:rsidR="00000000" w:rsidDel="00000000" w:rsidP="00000000" w:rsidRDefault="00000000" w:rsidRPr="00000000" w14:paraId="0000010E">
      <w:pPr>
        <w:spacing w:after="20" w:lineRule="auto"/>
        <w:rPr/>
      </w:pPr>
      <w:r w:rsidDel="00000000" w:rsidR="00000000" w:rsidRPr="00000000">
        <w:rPr>
          <w:rtl w:val="0"/>
        </w:rPr>
      </w:r>
    </w:p>
    <w:p w:rsidR="00000000" w:rsidDel="00000000" w:rsidP="00000000" w:rsidRDefault="00000000" w:rsidRPr="00000000" w14:paraId="0000010F">
      <w:pPr>
        <w:rPr/>
      </w:pPr>
      <w:r w:rsidDel="00000000" w:rsidR="00000000" w:rsidRPr="00000000">
        <w:rPr>
          <w:i w:val="0"/>
          <w:iCs w:val="0"/>
          <w:rtl w:val="0"/>
        </w:rPr>
        <w:t xml:space="preserve">A leakage-safe lambda-selection loop can still use a logarithmic alpha grid. Because reconstructed closing-price error equals ΔClose prediction error after adding the same current Close to actual and predicted values, validation RMSE can be computed directly on ΔClose in peso units while preserving the same ranking as reconstructed-price RMSE.</w:t>
      </w: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5.4 ARIMA</w:t>
      </w:r>
    </w:p>
    <w:p w:rsidR="00000000" w:rsidDel="00000000" w:rsidP="00000000" w:rsidRDefault="00000000" w:rsidRPr="00000000" w14:paraId="00000111">
      <w:pPr>
        <w:rPr/>
      </w:pPr>
      <w:r w:rsidDel="00000000" w:rsidR="00000000" w:rsidRPr="00000000">
        <w:rPr>
          <w:i w:val="0"/>
          <w:iCs w:val="0"/>
          <w:rtl w:val="0"/>
        </w:rPr>
        <w:t xml:space="preserve">The current ARIMA implementation is one of the stronger parts of the codebase. It already performs ADF testing, a bounded order search, expanding-window CV, walk-forward one-step forecasting, and Ljung-Box diagnostics. The recommended direction is to preserve its efficient operational behavior and revise Chapter 3 accordingly.</w:t>
      </w:r>
      <w:r w:rsidDel="00000000" w:rsidR="00000000" w:rsidRPr="00000000">
        <w:rPr>
          <w:rtl w:val="0"/>
        </w:rPr>
      </w:r>
    </w:p>
    <w:tbl>
      <w:tblPr>
        <w:tblStyle w:val="Table12"/>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12">
            <w:pPr>
              <w:keepLines w:val="0"/>
              <w:jc w:val="center"/>
              <w:rPr/>
            </w:pPr>
            <w:r w:rsidDel="00000000" w:rsidR="00000000" w:rsidRPr="00000000">
              <w:rPr>
                <w:rFonts w:ascii="Arial" w:cs="Arial" w:eastAsia="Arial" w:hAnsi="Arial"/>
                <w:b w:val="1"/>
                <w:bCs w:val="1"/>
                <w:color w:val="ffffff"/>
                <w:sz w:val="16"/>
                <w:szCs w:val="16"/>
                <w:rtl w:val="0"/>
              </w:rPr>
              <w:t xml:space="preserve">Area</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13">
            <w:pPr>
              <w:keepLines w:val="0"/>
              <w:jc w:val="center"/>
              <w:rPr/>
            </w:pPr>
            <w:r w:rsidDel="00000000" w:rsidR="00000000" w:rsidRPr="00000000">
              <w:rPr>
                <w:rFonts w:ascii="Arial" w:cs="Arial" w:eastAsia="Arial" w:hAnsi="Arial"/>
                <w:b w:val="1"/>
                <w:bCs w:val="1"/>
                <w:color w:val="ffffff"/>
                <w:sz w:val="16"/>
                <w:szCs w:val="16"/>
                <w:rtl w:val="0"/>
              </w:rPr>
              <w:t xml:space="preserve">Recommended Final Design</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14">
            <w:pPr>
              <w:keepLines w:val="0"/>
              <w:jc w:val="center"/>
              <w:rPr/>
            </w:pPr>
            <w:r w:rsidDel="00000000" w:rsidR="00000000" w:rsidRPr="00000000">
              <w:rPr>
                <w:rFonts w:ascii="Arial" w:cs="Arial" w:eastAsia="Arial" w:hAnsi="Arial"/>
                <w:b w:val="1"/>
                <w:bCs w:val="1"/>
                <w:color w:val="ffffff"/>
                <w:sz w:val="16"/>
                <w:szCs w:val="16"/>
                <w:rtl w:val="0"/>
              </w:rPr>
              <w:t xml:space="preserve">Chapter 3 Implication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5">
            <w:pPr>
              <w:keepLines w:val="0"/>
              <w:rPr/>
            </w:pPr>
            <w:r w:rsidDel="00000000" w:rsidR="00000000" w:rsidRPr="00000000">
              <w:rPr>
                <w:rFonts w:ascii="Arial" w:cs="Arial" w:eastAsia="Arial" w:hAnsi="Arial"/>
                <w:sz w:val="16"/>
                <w:szCs w:val="16"/>
                <w:rtl w:val="0"/>
              </w:rPr>
              <w:t xml:space="preserve">Differencing/order search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6">
            <w:pPr>
              <w:keepLines w:val="0"/>
              <w:rPr/>
            </w:pPr>
            <w:sdt>
              <w:sdtPr>
                <w:id w:val="1134376656"/>
                <w:tag w:val="goog_rdk_2"/>
              </w:sdtPr>
              <w:sdtContent>
                <w:r w:rsidDel="00000000" w:rsidR="00000000" w:rsidRPr="00000000">
                  <w:rPr>
                    <w:rFonts w:ascii="Arial Unicode MS" w:cs="Arial Unicode MS" w:eastAsia="Arial Unicode MS" w:hAnsi="Arial Unicode MS"/>
                    <w:sz w:val="16"/>
                    <w:szCs w:val="16"/>
                    <w:rtl w:val="0"/>
                  </w:rPr>
                  <w:t xml:space="preserve">Allow ADF to inform the initial/priority d value, while CV evaluates the predeclared bounded search p≤3, d≤2, q≤3.</w:t>
                </w:r>
              </w:sdtContent>
            </w:sdt>
            <w:r w:rsidDel="00000000" w:rsidR="00000000" w:rsidRPr="00000000">
              <w:rPr>
                <w:rtl w:val="0"/>
              </w:rPr>
            </w:r>
          </w:p>
        </w:tc>
        <w:tc>
          <w:tcPr>
            <w:tcMar>
              <w:top w:w="80.0" w:type="dxa"/>
              <w:bottom w:w="80.0" w:type="dxa"/>
            </w:tcMar>
            <w:vAlign w:val="top"/>
          </w:tcPr>
          <w:p w:rsidR="00000000" w:rsidDel="00000000" w:rsidP="00000000" w:rsidRDefault="00000000" w:rsidRPr="00000000" w14:paraId="00000117">
            <w:pPr>
              <w:keepLines w:val="0"/>
              <w:rPr/>
            </w:pPr>
            <w:r w:rsidDel="00000000" w:rsidR="00000000" w:rsidRPr="00000000">
              <w:rPr>
                <w:rFonts w:ascii="Arial" w:cs="Arial" w:eastAsia="Arial" w:hAnsi="Arial"/>
                <w:sz w:val="16"/>
                <w:szCs w:val="16"/>
                <w:rtl w:val="0"/>
              </w:rPr>
              <w:t xml:space="preserve">Revise wording from “d is set by ADF” to “ADF informs candidate differencing; final order is selected by chronological CV.”</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18">
            <w:pPr>
              <w:keepLines w:val="0"/>
              <w:rPr/>
            </w:pPr>
            <w:r w:rsidDel="00000000" w:rsidR="00000000" w:rsidRPr="00000000">
              <w:rPr>
                <w:rFonts w:ascii="Arial" w:cs="Arial" w:eastAsia="Arial" w:hAnsi="Arial"/>
                <w:sz w:val="16"/>
                <w:szCs w:val="16"/>
                <w:rtl w:val="0"/>
              </w:rPr>
              <w:t xml:space="preserve">Hold-out walk-forward</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19">
            <w:pPr>
              <w:keepLines w:val="0"/>
              <w:rPr/>
            </w:pPr>
            <w:r w:rsidDel="00000000" w:rsidR="00000000" w:rsidRPr="00000000">
              <w:rPr>
                <w:rFonts w:ascii="Arial" w:cs="Arial" w:eastAsia="Arial" w:hAnsi="Arial"/>
                <w:sz w:val="16"/>
                <w:szCs w:val="16"/>
                <w:rtl w:val="0"/>
              </w:rPr>
              <w:t xml:space="preserve">Fit selected ARIMA on the development series once; forecast one step; append the newly observed actual with refit=False; forecast the next step.</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1A">
            <w:pPr>
              <w:keepLines w:val="0"/>
              <w:rPr/>
            </w:pPr>
            <w:r w:rsidDel="00000000" w:rsidR="00000000" w:rsidRPr="00000000">
              <w:rPr>
                <w:rFonts w:ascii="Arial" w:cs="Arial" w:eastAsia="Arial" w:hAnsi="Arial"/>
                <w:sz w:val="16"/>
                <w:szCs w:val="16"/>
                <w:rtl w:val="0"/>
              </w:rPr>
              <w:t xml:space="preserve">Replace “parameters re-estimated at every origin” with fixed-parameter state updating.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B">
            <w:pPr>
              <w:keepLines w:val="0"/>
              <w:rPr/>
            </w:pPr>
            <w:r w:rsidDel="00000000" w:rsidR="00000000" w:rsidRPr="00000000">
              <w:rPr>
                <w:rFonts w:ascii="Arial" w:cs="Arial" w:eastAsia="Arial" w:hAnsi="Arial"/>
                <w:sz w:val="16"/>
                <w:szCs w:val="16"/>
                <w:rtl w:val="0"/>
              </w:rPr>
              <w:t xml:space="preserve">Candidate failures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C">
            <w:pPr>
              <w:keepLines w:val="0"/>
              <w:rPr/>
            </w:pPr>
            <w:r w:rsidDel="00000000" w:rsidR="00000000" w:rsidRPr="00000000">
              <w:rPr>
                <w:rFonts w:ascii="Arial" w:cs="Arial" w:eastAsia="Arial" w:hAnsi="Arial"/>
                <w:sz w:val="16"/>
                <w:szCs w:val="16"/>
                <w:rtl w:val="0"/>
              </w:rPr>
              <w:t xml:space="preserve">An order must successfully complete all required CV folds or be rejected.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D">
            <w:pPr>
              <w:keepLines w:val="0"/>
              <w:rPr/>
            </w:pPr>
            <w:r w:rsidDel="00000000" w:rsidR="00000000" w:rsidRPr="00000000">
              <w:rPr>
                <w:rFonts w:ascii="Arial" w:cs="Arial" w:eastAsia="Arial" w:hAnsi="Arial"/>
                <w:sz w:val="16"/>
                <w:szCs w:val="16"/>
                <w:rtl w:val="0"/>
              </w:rPr>
              <w:t xml:space="preserve">Add explicit failure/convergence rule.</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1E">
            <w:pPr>
              <w:keepLines w:val="0"/>
              <w:rPr/>
            </w:pPr>
            <w:r w:rsidDel="00000000" w:rsidR="00000000" w:rsidRPr="00000000">
              <w:rPr>
                <w:rFonts w:ascii="Arial" w:cs="Arial" w:eastAsia="Arial" w:hAnsi="Arial"/>
                <w:sz w:val="16"/>
                <w:szCs w:val="16"/>
                <w:rtl w:val="0"/>
              </w:rPr>
              <w:t xml:space="preserve">Fallback</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1F">
            <w:pPr>
              <w:keepLines w:val="0"/>
              <w:rPr/>
            </w:pPr>
            <w:r w:rsidDel="00000000" w:rsidR="00000000" w:rsidRPr="00000000">
              <w:rPr>
                <w:rFonts w:ascii="Arial" w:cs="Arial" w:eastAsia="Arial" w:hAnsi="Arial"/>
                <w:sz w:val="16"/>
                <w:szCs w:val="16"/>
                <w:rtl w:val="0"/>
              </w:rPr>
              <w:t xml:space="preserve">No silent out-of-range fallback in strict formal mode.</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20">
            <w:pPr>
              <w:keepLines w:val="0"/>
              <w:rPr/>
            </w:pPr>
            <w:r w:rsidDel="00000000" w:rsidR="00000000" w:rsidRPr="00000000">
              <w:rPr>
                <w:rFonts w:ascii="Arial" w:cs="Arial" w:eastAsia="Arial" w:hAnsi="Arial"/>
                <w:sz w:val="16"/>
                <w:szCs w:val="16"/>
                <w:rtl w:val="0"/>
              </w:rPr>
              <w:t xml:space="preserve">State that formal training fails and is investigated if no valid candidate can be estimated.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1">
            <w:pPr>
              <w:keepLines w:val="0"/>
              <w:rPr/>
            </w:pPr>
            <w:r w:rsidDel="00000000" w:rsidR="00000000" w:rsidRPr="00000000">
              <w:rPr>
                <w:rFonts w:ascii="Arial" w:cs="Arial" w:eastAsia="Arial" w:hAnsi="Arial"/>
                <w:sz w:val="16"/>
                <w:szCs w:val="16"/>
                <w:rtl w:val="0"/>
              </w:rPr>
              <w:t xml:space="preserve">Diagnostics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2">
            <w:pPr>
              <w:keepLines w:val="0"/>
              <w:rPr/>
            </w:pPr>
            <w:r w:rsidDel="00000000" w:rsidR="00000000" w:rsidRPr="00000000">
              <w:rPr>
                <w:rFonts w:ascii="Arial" w:cs="Arial" w:eastAsia="Arial" w:hAnsi="Arial"/>
                <w:sz w:val="16"/>
                <w:szCs w:val="16"/>
                <w:rtl w:val="0"/>
              </w:rPr>
              <w:t xml:space="preserve">Run Ljung-Box on final hold-out forecast errors; optionally keep fitted-residual diagnostics separately.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3">
            <w:pPr>
              <w:keepLines w:val="0"/>
              <w:rPr/>
            </w:pPr>
            <w:r w:rsidDel="00000000" w:rsidR="00000000" w:rsidRPr="00000000">
              <w:rPr>
                <w:rFonts w:ascii="Arial" w:cs="Arial" w:eastAsia="Arial" w:hAnsi="Arial"/>
                <w:sz w:val="16"/>
                <w:szCs w:val="16"/>
                <w:rtl w:val="0"/>
              </w:rPr>
              <w:t xml:space="preserve">Clarify diagnostic target in Chapter 3.</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24">
            <w:pPr>
              <w:keepLines w:val="0"/>
              <w:rPr/>
            </w:pPr>
            <w:r w:rsidDel="00000000" w:rsidR="00000000" w:rsidRPr="00000000">
              <w:rPr>
                <w:rFonts w:ascii="Arial" w:cs="Arial" w:eastAsia="Arial" w:hAnsi="Arial"/>
                <w:sz w:val="16"/>
                <w:szCs w:val="16"/>
                <w:rtl w:val="0"/>
              </w:rPr>
              <w:t xml:space="preserve">Deployment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25">
            <w:pPr>
              <w:keepLines w:val="0"/>
              <w:rPr/>
            </w:pPr>
            <w:r w:rsidDel="00000000" w:rsidR="00000000" w:rsidRPr="00000000">
              <w:rPr>
                <w:rFonts w:ascii="Arial" w:cs="Arial" w:eastAsia="Arial" w:hAnsi="Arial"/>
                <w:sz w:val="16"/>
                <w:szCs w:val="16"/>
                <w:rtl w:val="0"/>
              </w:rPr>
              <w:t xml:space="preserve">After formal results are frozen, fit/update a deployment ARIMA using all approved data up to the deployment cutoff.</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26">
            <w:pPr>
              <w:keepLines w:val="0"/>
              <w:rPr/>
            </w:pPr>
            <w:r w:rsidDel="00000000" w:rsidR="00000000" w:rsidRPr="00000000">
              <w:rPr>
                <w:rFonts w:ascii="Arial" w:cs="Arial" w:eastAsia="Arial" w:hAnsi="Arial"/>
                <w:sz w:val="16"/>
                <w:szCs w:val="16"/>
                <w:rtl w:val="0"/>
              </w:rPr>
              <w:t xml:space="preserve">Separate research artifact from deployment artifact.</w:t>
            </w:r>
            <w:r w:rsidDel="00000000" w:rsidR="00000000" w:rsidRPr="00000000">
              <w:rPr>
                <w:rtl w:val="0"/>
              </w:rPr>
            </w:r>
          </w:p>
        </w:tc>
      </w:tr>
    </w:tbl>
    <w:p w:rsidR="00000000" w:rsidDel="00000000" w:rsidP="00000000" w:rsidRDefault="00000000" w:rsidRPr="00000000" w14:paraId="00000127">
      <w:pPr>
        <w:spacing w:after="20" w:lineRule="auto"/>
        <w:rPr/>
      </w:pPr>
      <w:r w:rsidDel="00000000" w:rsidR="00000000" w:rsidRPr="00000000">
        <w:rPr>
          <w:rtl w:val="0"/>
        </w:rPr>
      </w:r>
    </w:p>
    <w:tbl>
      <w:tblPr>
        <w:tblStyle w:val="Table13"/>
        <w:tblW w:w="9638.0" w:type="dxa"/>
        <w:jc w:val="center"/>
        <w:tblLayout w:type="fixed"/>
        <w:tblLook w:val="0400"/>
      </w:tblPr>
      <w:tblGrid>
        <w:gridCol w:w="9638"/>
        <w:tblGridChange w:id="0">
          <w:tblGrid>
            <w:gridCol w:w="9638"/>
          </w:tblGrid>
        </w:tblGridChange>
      </w:tblGrid>
      <w:tr>
        <w:trPr>
          <w:cantSplit w:val="1"/>
          <w:tblHeader w:val="0"/>
        </w:trPr>
        <w:tc>
          <w:tcPr>
            <w:shd w:fill="eef5fb" w:val="clear"/>
            <w:tcMar>
              <w:top w:w="140.0" w:type="dxa"/>
              <w:bottom w:w="140.0" w:type="dxa"/>
            </w:tcMar>
          </w:tcPr>
          <w:p w:rsidR="00000000" w:rsidDel="00000000" w:rsidP="00000000" w:rsidRDefault="00000000" w:rsidRPr="00000000" w14:paraId="00000128">
            <w:pPr>
              <w:keepLines w:val="0"/>
              <w:rPr/>
            </w:pPr>
            <w:r w:rsidDel="00000000" w:rsidR="00000000" w:rsidRPr="00000000">
              <w:rPr>
                <w:rFonts w:ascii="Arial" w:cs="Arial" w:eastAsia="Arial" w:hAnsi="Arial"/>
                <w:b w:val="1"/>
                <w:bCs w:val="1"/>
                <w:color w:val="17365d"/>
                <w:rtl w:val="0"/>
              </w:rPr>
              <w:t xml:space="preserve">Why refit=False is acceptable. </w:t>
            </w:r>
            <w:r w:rsidDel="00000000" w:rsidR="00000000" w:rsidRPr="00000000">
              <w:rPr>
                <w:rFonts w:ascii="Arial" w:cs="Arial" w:eastAsia="Arial" w:hAnsi="Arial"/>
                <w:rtl w:val="0"/>
              </w:rPr>
              <w:t xml:space="preserve">The model still performs legitimate one-step-ahead walk-forward forecasting because the actual observation becomes known before the next forecast origin and is incorporated into the ARIMA state. The coefficients are simply held fixed during the formal hold-out, which is computationally efficient and avoids repeatedly re-estimating parameters on test-period observations.</w:t>
            </w:r>
            <w:r w:rsidDel="00000000" w:rsidR="00000000" w:rsidRPr="00000000">
              <w:rPr>
                <w:rtl w:val="0"/>
              </w:rPr>
            </w:r>
          </w:p>
        </w:tc>
      </w:tr>
    </w:tbl>
    <w:p w:rsidR="00000000" w:rsidDel="00000000" w:rsidP="00000000" w:rsidRDefault="00000000" w:rsidRPr="00000000" w14:paraId="00000129">
      <w:pPr>
        <w:spacing w:after="20" w:lineRule="auto"/>
        <w:rPr/>
      </w:pP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tl w:val="0"/>
        </w:rPr>
        <w:t xml:space="preserve">5.5 LSTM</w:t>
      </w:r>
    </w:p>
    <w:p w:rsidR="00000000" w:rsidDel="00000000" w:rsidP="00000000" w:rsidRDefault="00000000" w:rsidRPr="00000000" w14:paraId="0000012B">
      <w:pPr>
        <w:rPr/>
      </w:pPr>
      <w:r w:rsidDel="00000000" w:rsidR="00000000" w:rsidRPr="00000000">
        <w:rPr>
          <w:i w:val="0"/>
          <w:iCs w:val="0"/>
          <w:rtl w:val="0"/>
        </w:rPr>
        <w:t xml:space="preserve">LSTM requires the largest correction. The current implementation is a multivariate 11-feature network with a single train/validation/test split. For the main capstone experiment, the recommended approach is to restore the univariate ΔClose input specified in Chapter 3 while retaining the existing PyTorch architecture and approved hyperparameter grid.</w:t>
      </w:r>
      <w:r w:rsidDel="00000000" w:rsidR="00000000" w:rsidRPr="00000000">
        <w:rPr>
          <w:rtl w:val="0"/>
        </w:rPr>
      </w:r>
    </w:p>
    <w:tbl>
      <w:tblPr>
        <w:tblStyle w:val="Table14"/>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2C">
            <w:pPr>
              <w:keepLines w:val="0"/>
              <w:jc w:val="center"/>
              <w:rPr/>
            </w:pPr>
            <w:r w:rsidDel="00000000" w:rsidR="00000000" w:rsidRPr="00000000">
              <w:rPr>
                <w:rFonts w:ascii="Arial" w:cs="Arial" w:eastAsia="Arial" w:hAnsi="Arial"/>
                <w:b w:val="1"/>
                <w:bCs w:val="1"/>
                <w:color w:val="ffffff"/>
                <w:sz w:val="16"/>
                <w:szCs w:val="16"/>
                <w:rtl w:val="0"/>
              </w:rPr>
              <w:t xml:space="preserve">Stage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2D">
            <w:pPr>
              <w:keepLines w:val="0"/>
              <w:jc w:val="center"/>
              <w:rPr/>
            </w:pPr>
            <w:r w:rsidDel="00000000" w:rsidR="00000000" w:rsidRPr="00000000">
              <w:rPr>
                <w:rFonts w:ascii="Arial" w:cs="Arial" w:eastAsia="Arial" w:hAnsi="Arial"/>
                <w:b w:val="1"/>
                <w:bCs w:val="1"/>
                <w:color w:val="ffffff"/>
                <w:sz w:val="16"/>
                <w:szCs w:val="16"/>
                <w:rtl w:val="0"/>
              </w:rPr>
              <w:t xml:space="preserve">Recommended Implementation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E">
            <w:pPr>
              <w:keepLines w:val="0"/>
              <w:rPr/>
            </w:pPr>
            <w:r w:rsidDel="00000000" w:rsidR="00000000" w:rsidRPr="00000000">
              <w:rPr>
                <w:rFonts w:ascii="Arial" w:cs="Arial" w:eastAsia="Arial" w:hAnsi="Arial"/>
                <w:sz w:val="16"/>
                <w:szCs w:val="16"/>
                <w:rtl w:val="0"/>
              </w:rPr>
              <w:t xml:space="preserve">Input series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F">
            <w:pPr>
              <w:keepLines w:val="0"/>
              <w:rPr/>
            </w:pPr>
            <w:r w:rsidDel="00000000" w:rsidR="00000000" w:rsidRPr="00000000">
              <w:rPr>
                <w:rFonts w:ascii="Arial" w:cs="Arial" w:eastAsia="Arial" w:hAnsi="Arial"/>
                <w:sz w:val="16"/>
                <w:szCs w:val="16"/>
                <w:rtl w:val="0"/>
              </w:rPr>
              <w:t xml:space="preserve">Use historical ΔClose values only for the main formal LSTM. Generate chronological sliding windows of length 5/10/20/30.</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30">
            <w:pPr>
              <w:keepLines w:val="0"/>
              <w:rPr/>
            </w:pPr>
            <w:r w:rsidDel="00000000" w:rsidR="00000000" w:rsidRPr="00000000">
              <w:rPr>
                <w:rFonts w:ascii="Arial" w:cs="Arial" w:eastAsia="Arial" w:hAnsi="Arial"/>
                <w:sz w:val="16"/>
                <w:szCs w:val="16"/>
                <w:rtl w:val="0"/>
              </w:rPr>
              <w:t xml:space="preserve">Outer formal split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31">
            <w:pPr>
              <w:keepLines w:val="0"/>
              <w:rPr/>
            </w:pPr>
            <w:r w:rsidDel="00000000" w:rsidR="00000000" w:rsidRPr="00000000">
              <w:rPr>
                <w:rFonts w:ascii="Arial" w:cs="Arial" w:eastAsia="Arial" w:hAnsi="Arial"/>
                <w:sz w:val="16"/>
                <w:szCs w:val="16"/>
                <w:rtl w:val="0"/>
              </w:rPr>
              <w:t xml:space="preserve">Use the exact common 85% development and 15% hold-out target dates defined centrally.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2">
            <w:pPr>
              <w:keepLines w:val="0"/>
              <w:rPr/>
            </w:pPr>
            <w:r w:rsidDel="00000000" w:rsidR="00000000" w:rsidRPr="00000000">
              <w:rPr>
                <w:rFonts w:ascii="Arial" w:cs="Arial" w:eastAsia="Arial" w:hAnsi="Arial"/>
                <w:sz w:val="16"/>
                <w:szCs w:val="16"/>
                <w:rtl w:val="0"/>
              </w:rPr>
              <w:t xml:space="preserve">Hyperparameter CV</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3">
            <w:pPr>
              <w:keepLines w:val="0"/>
              <w:rPr/>
            </w:pPr>
            <w:r w:rsidDel="00000000" w:rsidR="00000000" w:rsidRPr="00000000">
              <w:rPr>
                <w:rFonts w:ascii="Arial" w:cs="Arial" w:eastAsia="Arial" w:hAnsi="Arial"/>
                <w:sz w:val="16"/>
                <w:szCs w:val="16"/>
                <w:rtl w:val="0"/>
              </w:rPr>
              <w:t xml:space="preserve">For every configuration, evaluate five expanding-window folds within development.</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34">
            <w:pPr>
              <w:keepLines w:val="0"/>
              <w:rPr/>
            </w:pPr>
            <w:r w:rsidDel="00000000" w:rsidR="00000000" w:rsidRPr="00000000">
              <w:rPr>
                <w:rFonts w:ascii="Arial" w:cs="Arial" w:eastAsia="Arial" w:hAnsi="Arial"/>
                <w:sz w:val="16"/>
                <w:szCs w:val="16"/>
                <w:rtl w:val="0"/>
              </w:rPr>
              <w:t xml:space="preserve">Scaling</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35">
            <w:pPr>
              <w:keepLines w:val="0"/>
              <w:rPr/>
            </w:pPr>
            <w:r w:rsidDel="00000000" w:rsidR="00000000" w:rsidRPr="00000000">
              <w:rPr>
                <w:rFonts w:ascii="Arial" w:cs="Arial" w:eastAsia="Arial" w:hAnsi="Arial"/>
                <w:sz w:val="16"/>
                <w:szCs w:val="16"/>
                <w:rtl w:val="0"/>
              </w:rPr>
              <w:t xml:space="preserve">Fit MinMaxScaler only on the fold-training ΔClose values; apply unchanged to fold validation.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6">
            <w:pPr>
              <w:keepLines w:val="0"/>
              <w:rPr/>
            </w:pPr>
            <w:r w:rsidDel="00000000" w:rsidR="00000000" w:rsidRPr="00000000">
              <w:rPr>
                <w:rFonts w:ascii="Arial" w:cs="Arial" w:eastAsia="Arial" w:hAnsi="Arial"/>
                <w:sz w:val="16"/>
                <w:szCs w:val="16"/>
                <w:rtl w:val="0"/>
              </w:rPr>
              <w:t xml:space="preserve">Early stopping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7">
            <w:pPr>
              <w:keepLines w:val="0"/>
              <w:rPr/>
            </w:pPr>
            <w:r w:rsidDel="00000000" w:rsidR="00000000" w:rsidRPr="00000000">
              <w:rPr>
                <w:rFonts w:ascii="Arial" w:cs="Arial" w:eastAsia="Arial" w:hAnsi="Arial"/>
                <w:sz w:val="16"/>
                <w:szCs w:val="16"/>
                <w:rtl w:val="0"/>
              </w:rPr>
              <w:t xml:space="preserve">Within each fold-training block, reserve its most recent chronological tail for early stopping. Do not use the fold validation block to decide when to stop.</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38">
            <w:pPr>
              <w:keepLines w:val="0"/>
              <w:rPr/>
            </w:pPr>
            <w:r w:rsidDel="00000000" w:rsidR="00000000" w:rsidRPr="00000000">
              <w:rPr>
                <w:rFonts w:ascii="Arial" w:cs="Arial" w:eastAsia="Arial" w:hAnsi="Arial"/>
                <w:sz w:val="16"/>
                <w:szCs w:val="16"/>
                <w:rtl w:val="0"/>
              </w:rPr>
              <w:t xml:space="preserve">Selection score</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39">
            <w:pPr>
              <w:keepLines w:val="0"/>
              <w:rPr/>
            </w:pPr>
            <w:r w:rsidDel="00000000" w:rsidR="00000000" w:rsidRPr="00000000">
              <w:rPr>
                <w:rFonts w:ascii="Arial" w:cs="Arial" w:eastAsia="Arial" w:hAnsi="Arial"/>
                <w:sz w:val="16"/>
                <w:szCs w:val="16"/>
                <w:rtl w:val="0"/>
              </w:rPr>
              <w:t xml:space="preserve">Inverse-transform predictions and compute one-step-ahead RMSE per validation fold; select the configuration with the lowest mean validation RMSE.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A">
            <w:pPr>
              <w:keepLines w:val="0"/>
              <w:rPr/>
            </w:pPr>
            <w:r w:rsidDel="00000000" w:rsidR="00000000" w:rsidRPr="00000000">
              <w:rPr>
                <w:rFonts w:ascii="Arial" w:cs="Arial" w:eastAsia="Arial" w:hAnsi="Arial"/>
                <w:sz w:val="16"/>
                <w:szCs w:val="16"/>
                <w:rtl w:val="0"/>
              </w:rPr>
              <w:t xml:space="preserve">Final refit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B">
            <w:pPr>
              <w:keepLines w:val="0"/>
              <w:rPr/>
            </w:pPr>
            <w:r w:rsidDel="00000000" w:rsidR="00000000" w:rsidRPr="00000000">
              <w:rPr>
                <w:rFonts w:ascii="Arial" w:cs="Arial" w:eastAsia="Arial" w:hAnsi="Arial"/>
                <w:sz w:val="16"/>
                <w:szCs w:val="16"/>
                <w:rtl w:val="0"/>
              </w:rPr>
              <w:t xml:space="preserve">After the configuration is frozen, train a fresh final model under a predeclared final-training procedure on the development set. Do not persist a winning fold checkpoint as the formal final model.</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3C">
            <w:pPr>
              <w:keepLines w:val="0"/>
              <w:rPr/>
            </w:pPr>
            <w:r w:rsidDel="00000000" w:rsidR="00000000" w:rsidRPr="00000000">
              <w:rPr>
                <w:rFonts w:ascii="Arial" w:cs="Arial" w:eastAsia="Arial" w:hAnsi="Arial"/>
                <w:sz w:val="16"/>
                <w:szCs w:val="16"/>
                <w:rtl w:val="0"/>
              </w:rPr>
              <w:t xml:space="preserve">Hold-out evaluation</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3D">
            <w:pPr>
              <w:keepLines w:val="0"/>
              <w:rPr/>
            </w:pPr>
            <w:r w:rsidDel="00000000" w:rsidR="00000000" w:rsidRPr="00000000">
              <w:rPr>
                <w:rFonts w:ascii="Arial" w:cs="Arial" w:eastAsia="Arial" w:hAnsi="Arial"/>
                <w:sz w:val="16"/>
                <w:szCs w:val="16"/>
                <w:rtl w:val="0"/>
              </w:rPr>
              <w:t xml:space="preserve">Forecast the common untouched hold-out dates exactly once and save date-indexed predictions/errors.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E">
            <w:pPr>
              <w:keepLines w:val="0"/>
              <w:rPr/>
            </w:pPr>
            <w:r w:rsidDel="00000000" w:rsidR="00000000" w:rsidRPr="00000000">
              <w:rPr>
                <w:rFonts w:ascii="Arial" w:cs="Arial" w:eastAsia="Arial" w:hAnsi="Arial"/>
                <w:sz w:val="16"/>
                <w:szCs w:val="16"/>
                <w:rtl w:val="0"/>
              </w:rPr>
              <w:t xml:space="preserve">Deployment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F">
            <w:pPr>
              <w:keepLines w:val="0"/>
              <w:rPr/>
            </w:pPr>
            <w:r w:rsidDel="00000000" w:rsidR="00000000" w:rsidRPr="00000000">
              <w:rPr>
                <w:rFonts w:ascii="Arial" w:cs="Arial" w:eastAsia="Arial" w:hAnsi="Arial"/>
                <w:sz w:val="16"/>
                <w:szCs w:val="16"/>
                <w:rtl w:val="0"/>
              </w:rPr>
              <w:t xml:space="preserve">After formal outputs are frozen, train a separate deployment LSTM using all approved data available up to the deployment cutoff.</w:t>
            </w:r>
            <w:r w:rsidDel="00000000" w:rsidR="00000000" w:rsidRPr="00000000">
              <w:rPr>
                <w:rtl w:val="0"/>
              </w:rPr>
            </w:r>
          </w:p>
        </w:tc>
      </w:tr>
    </w:tbl>
    <w:p w:rsidR="00000000" w:rsidDel="00000000" w:rsidP="00000000" w:rsidRDefault="00000000" w:rsidRPr="00000000" w14:paraId="00000140">
      <w:pPr>
        <w:spacing w:after="20" w:lineRule="auto"/>
        <w:rPr/>
      </w:pPr>
      <w:r w:rsidDel="00000000" w:rsidR="00000000" w:rsidRPr="00000000">
        <w:rPr>
          <w:rtl w:val="0"/>
        </w:rPr>
      </w:r>
    </w:p>
    <w:p w:rsidR="00000000" w:rsidDel="00000000" w:rsidP="00000000" w:rsidRDefault="00000000" w:rsidRPr="00000000" w14:paraId="00000141">
      <w:pPr>
        <w:rPr/>
      </w:pPr>
      <w:r w:rsidDel="00000000" w:rsidR="00000000" w:rsidRPr="00000000">
        <w:rPr>
          <w:i w:val="0"/>
          <w:iCs w:val="0"/>
          <w:rtl w:val="0"/>
        </w:rPr>
        <w:t xml:space="preserve">Runtime impact should be anticipated. A true 48-configuration × 5-fold search produces substantially more LSTM fits than the present code. Before the final 15-stock run, benchmark one or two representative stocks. If runtime becomes prohibitive, reduce the hyperparameter grid only after adviser approval, freeze the reduced grid in Chapter 3, and then apply it uniformly to all companies. The hold-out set must never be used to decide which grid is more convenient or accurate.</w:t>
      </w: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5.6 Metrics, Naive Benchmark, and Statistical Testing</w:t>
      </w:r>
    </w:p>
    <w:p w:rsidR="00000000" w:rsidDel="00000000" w:rsidP="00000000" w:rsidRDefault="00000000" w:rsidRPr="00000000" w14:paraId="00000143">
      <w:pPr>
        <w:rPr/>
      </w:pPr>
      <w:r w:rsidDel="00000000" w:rsidR="00000000" w:rsidRPr="00000000">
        <w:rPr>
          <w:i w:val="0"/>
          <w:iCs w:val="0"/>
          <w:rtl w:val="0"/>
        </w:rPr>
        <w:t xml:space="preserve">The statistical framework in evaluation.py contains several correct building blocks, including DM, Newey-West HAC, HLN correction, Holm adjustment, Friedman, and Wilcoxon. The orchestration does not yet execute the finalized two-level procedure described in Chapter 3.</w:t>
      </w:r>
      <w:r w:rsidDel="00000000" w:rsidR="00000000" w:rsidRPr="00000000">
        <w:rPr>
          <w:rtl w:val="0"/>
        </w:rPr>
      </w:r>
    </w:p>
    <w:tbl>
      <w:tblPr>
        <w:tblStyle w:val="Table15"/>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44">
            <w:pPr>
              <w:keepLines w:val="0"/>
              <w:jc w:val="center"/>
              <w:rPr/>
            </w:pPr>
            <w:r w:rsidDel="00000000" w:rsidR="00000000" w:rsidRPr="00000000">
              <w:rPr>
                <w:rFonts w:ascii="Arial" w:cs="Arial" w:eastAsia="Arial" w:hAnsi="Arial"/>
                <w:b w:val="1"/>
                <w:bCs w:val="1"/>
                <w:color w:val="ffffff"/>
                <w:sz w:val="16"/>
                <w:szCs w:val="16"/>
                <w:rtl w:val="0"/>
              </w:rPr>
              <w:t xml:space="preserve">Procedure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45">
            <w:pPr>
              <w:keepLines w:val="0"/>
              <w:jc w:val="center"/>
              <w:rPr/>
            </w:pPr>
            <w:r w:rsidDel="00000000" w:rsidR="00000000" w:rsidRPr="00000000">
              <w:rPr>
                <w:rFonts w:ascii="Arial" w:cs="Arial" w:eastAsia="Arial" w:hAnsi="Arial"/>
                <w:b w:val="1"/>
                <w:bCs w:val="1"/>
                <w:color w:val="ffffff"/>
                <w:sz w:val="16"/>
                <w:szCs w:val="16"/>
                <w:rtl w:val="0"/>
              </w:rPr>
              <w:t xml:space="preserve">Required Final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6">
            <w:pPr>
              <w:keepLines w:val="0"/>
              <w:rPr/>
            </w:pPr>
            <w:r w:rsidDel="00000000" w:rsidR="00000000" w:rsidRPr="00000000">
              <w:rPr>
                <w:rFonts w:ascii="Arial" w:cs="Arial" w:eastAsia="Arial" w:hAnsi="Arial"/>
                <w:sz w:val="16"/>
                <w:szCs w:val="16"/>
                <w:rtl w:val="0"/>
              </w:rPr>
              <w:t xml:space="preserve">Metric precision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7">
            <w:pPr>
              <w:keepLines w:val="0"/>
              <w:rPr/>
            </w:pPr>
            <w:r w:rsidDel="00000000" w:rsidR="00000000" w:rsidRPr="00000000">
              <w:rPr>
                <w:rFonts w:ascii="Arial" w:cs="Arial" w:eastAsia="Arial" w:hAnsi="Arial"/>
                <w:sz w:val="16"/>
                <w:szCs w:val="16"/>
                <w:rtl w:val="0"/>
              </w:rPr>
              <w:t xml:space="preserve">Return/store numeric full-precision RMSE, MAE, MASE, and R². Format to 4 decimals only in exported/display layers.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48">
            <w:pPr>
              <w:keepLines w:val="0"/>
              <w:rPr/>
            </w:pPr>
            <w:r w:rsidDel="00000000" w:rsidR="00000000" w:rsidRPr="00000000">
              <w:rPr>
                <w:rFonts w:ascii="Arial" w:cs="Arial" w:eastAsia="Arial" w:hAnsi="Arial"/>
                <w:sz w:val="16"/>
                <w:szCs w:val="16"/>
                <w:rtl w:val="0"/>
              </w:rPr>
              <w:t xml:space="preserve">Common MASE denominator</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49">
            <w:pPr>
              <w:keepLines w:val="0"/>
              <w:rPr/>
            </w:pPr>
            <w:r w:rsidDel="00000000" w:rsidR="00000000" w:rsidRPr="00000000">
              <w:rPr>
                <w:rFonts w:ascii="Arial" w:cs="Arial" w:eastAsia="Arial" w:hAnsi="Arial"/>
                <w:sz w:val="16"/>
                <w:szCs w:val="16"/>
                <w:rtl w:val="0"/>
              </w:rPr>
              <w:t xml:space="preserve">For each company, derive the in-sample naive MAE from the common development Close series once and use that same denominator for all models.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A">
            <w:pPr>
              <w:keepLines w:val="0"/>
              <w:rPr/>
            </w:pPr>
            <w:r w:rsidDel="00000000" w:rsidR="00000000" w:rsidRPr="00000000">
              <w:rPr>
                <w:rFonts w:ascii="Arial" w:cs="Arial" w:eastAsia="Arial" w:hAnsi="Arial"/>
                <w:sz w:val="16"/>
                <w:szCs w:val="16"/>
                <w:rtl w:val="0"/>
              </w:rPr>
              <w:t xml:space="preserve">Naive forecast series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B">
            <w:pPr>
              <w:keepLines w:val="0"/>
              <w:rPr/>
            </w:pPr>
            <w:r w:rsidDel="00000000" w:rsidR="00000000" w:rsidRPr="00000000">
              <w:rPr>
                <w:rFonts w:ascii="Arial" w:cs="Arial" w:eastAsia="Arial" w:hAnsi="Arial"/>
                <w:sz w:val="16"/>
                <w:szCs w:val="16"/>
                <w:rtl w:val="0"/>
              </w:rPr>
              <w:t xml:space="preserve">Generate date-indexed one-step naive forecasts on the exact common hold-out dates: forecast for t+1 = actual Close at t.</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4C">
            <w:pPr>
              <w:keepLines w:val="0"/>
              <w:rPr/>
            </w:pPr>
            <w:r w:rsidDel="00000000" w:rsidR="00000000" w:rsidRPr="00000000">
              <w:rPr>
                <w:rFonts w:ascii="Arial" w:cs="Arial" w:eastAsia="Arial" w:hAnsi="Arial"/>
                <w:sz w:val="16"/>
                <w:szCs w:val="16"/>
                <w:rtl w:val="0"/>
              </w:rPr>
              <w:t xml:space="preserve">DM Stage 1</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4D">
            <w:pPr>
              <w:keepLines w:val="0"/>
              <w:rPr/>
            </w:pPr>
            <w:r w:rsidDel="00000000" w:rsidR="00000000" w:rsidRPr="00000000">
              <w:rPr>
                <w:rFonts w:ascii="Arial" w:cs="Arial" w:eastAsia="Arial" w:hAnsi="Arial"/>
                <w:sz w:val="16"/>
                <w:szCs w:val="16"/>
                <w:rtl w:val="0"/>
              </w:rPr>
              <w:t xml:space="preserve">Within each company, compare Regression vs Naive, ARIMA vs Naive, and LSTM vs Naive under squared-error loss. Apply the declared Holm family rule and require favorable direction + adjusted significance for incremental skill.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E">
            <w:pPr>
              <w:keepLines w:val="0"/>
              <w:rPr/>
            </w:pPr>
            <w:r w:rsidDel="00000000" w:rsidR="00000000" w:rsidRPr="00000000">
              <w:rPr>
                <w:rFonts w:ascii="Arial" w:cs="Arial" w:eastAsia="Arial" w:hAnsi="Arial"/>
                <w:sz w:val="16"/>
                <w:szCs w:val="16"/>
                <w:rtl w:val="0"/>
              </w:rPr>
              <w:t xml:space="preserve">DM robustness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F">
            <w:pPr>
              <w:keepLines w:val="0"/>
              <w:rPr/>
            </w:pPr>
            <w:r w:rsidDel="00000000" w:rsidR="00000000" w:rsidRPr="00000000">
              <w:rPr>
                <w:rFonts w:ascii="Arial" w:cs="Arial" w:eastAsia="Arial" w:hAnsi="Arial"/>
                <w:sz w:val="16"/>
                <w:szCs w:val="16"/>
                <w:rtl w:val="0"/>
              </w:rPr>
              <w:t xml:space="preserve">Repeat under absolute-error loss. Report mean loss differential, DM/HLN statistic, raw p, Holm p, HAC bandwidth, and direction.</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50">
            <w:pPr>
              <w:keepLines w:val="0"/>
              <w:rPr/>
            </w:pPr>
            <w:r w:rsidDel="00000000" w:rsidR="00000000" w:rsidRPr="00000000">
              <w:rPr>
                <w:rFonts w:ascii="Arial" w:cs="Arial" w:eastAsia="Arial" w:hAnsi="Arial"/>
                <w:sz w:val="16"/>
                <w:szCs w:val="16"/>
                <w:rtl w:val="0"/>
              </w:rPr>
              <w:t xml:space="preserve">Gatekeeping Stage 2</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51">
            <w:pPr>
              <w:keepLines w:val="0"/>
              <w:rPr/>
            </w:pPr>
            <w:r w:rsidDel="00000000" w:rsidR="00000000" w:rsidRPr="00000000">
              <w:rPr>
                <w:rFonts w:ascii="Arial" w:cs="Arial" w:eastAsia="Arial" w:hAnsi="Arial"/>
                <w:sz w:val="16"/>
                <w:szCs w:val="16"/>
                <w:rtl w:val="0"/>
              </w:rPr>
              <w:t xml:space="preserve">Only principal models that significantly beat Naive proceed to principal-model pairwise DM comparisons. If fewer than two qualify, skip Stage 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2">
            <w:pPr>
              <w:keepLines w:val="0"/>
              <w:rPr/>
            </w:pPr>
            <w:r w:rsidDel="00000000" w:rsidR="00000000" w:rsidRPr="00000000">
              <w:rPr>
                <w:rFonts w:ascii="Arial" w:cs="Arial" w:eastAsia="Arial" w:hAnsi="Arial"/>
                <w:sz w:val="16"/>
                <w:szCs w:val="16"/>
                <w:rtl w:val="0"/>
              </w:rPr>
              <w:t xml:space="preserve">Moving-block bootstrap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3">
            <w:pPr>
              <w:keepLines w:val="0"/>
              <w:rPr/>
            </w:pPr>
            <w:r w:rsidDel="00000000" w:rsidR="00000000" w:rsidRPr="00000000">
              <w:rPr>
                <w:rFonts w:ascii="Arial" w:cs="Arial" w:eastAsia="Arial" w:hAnsi="Arial"/>
                <w:sz w:val="16"/>
                <w:szCs w:val="16"/>
                <w:rtl w:val="0"/>
              </w:rPr>
              <w:t xml:space="preserve">For the relevant loss-differential series, center under the null, resample contiguous blocks, use B=5,000 and a fixed seed, and report two-sided CI/p-value. Predeclare the block-length rule and sensitivity check.</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54">
            <w:pPr>
              <w:keepLines w:val="0"/>
              <w:rPr/>
            </w:pPr>
            <w:r w:rsidDel="00000000" w:rsidR="00000000" w:rsidRPr="00000000">
              <w:rPr>
                <w:rFonts w:ascii="Arial" w:cs="Arial" w:eastAsia="Arial" w:hAnsi="Arial"/>
                <w:sz w:val="16"/>
                <w:szCs w:val="16"/>
                <w:rtl w:val="0"/>
              </w:rPr>
              <w:t xml:space="preserve">Across-company Friedman</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55">
            <w:pPr>
              <w:keepLines w:val="0"/>
              <w:rPr/>
            </w:pPr>
            <w:r w:rsidDel="00000000" w:rsidR="00000000" w:rsidRPr="00000000">
              <w:rPr>
                <w:rFonts w:ascii="Arial" w:cs="Arial" w:eastAsia="Arial" w:hAnsi="Arial"/>
                <w:sz w:val="16"/>
                <w:szCs w:val="16"/>
                <w:rtl w:val="0"/>
              </w:rPr>
              <w:t xml:space="preserve">Use one unrounded final hold-out MASE per company for all four methods: Regression, ARIMA, LSTM, Naive.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6">
            <w:pPr>
              <w:keepLines w:val="0"/>
              <w:rPr/>
            </w:pPr>
            <w:r w:rsidDel="00000000" w:rsidR="00000000" w:rsidRPr="00000000">
              <w:rPr>
                <w:rFonts w:ascii="Arial" w:cs="Arial" w:eastAsia="Arial" w:hAnsi="Arial"/>
                <w:sz w:val="16"/>
                <w:szCs w:val="16"/>
                <w:rtl w:val="0"/>
              </w:rPr>
              <w:t xml:space="preserve">Friedman p-value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7">
            <w:pPr>
              <w:keepLines w:val="0"/>
              <w:rPr/>
            </w:pPr>
            <w:r w:rsidDel="00000000" w:rsidR="00000000" w:rsidRPr="00000000">
              <w:rPr>
                <w:rFonts w:ascii="Arial" w:cs="Arial" w:eastAsia="Arial" w:hAnsi="Arial"/>
                <w:sz w:val="16"/>
                <w:szCs w:val="16"/>
                <w:rtl w:val="0"/>
              </w:rPr>
              <w:t xml:space="preserve">Retain the Friedman rank statistic but add a fixed-seed permutation-based p-value because N=15 is small, consistent with the manuscript.</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58">
            <w:pPr>
              <w:keepLines w:val="0"/>
              <w:rPr/>
            </w:pPr>
            <w:r w:rsidDel="00000000" w:rsidR="00000000" w:rsidRPr="00000000">
              <w:rPr>
                <w:rFonts w:ascii="Arial" w:cs="Arial" w:eastAsia="Arial" w:hAnsi="Arial"/>
                <w:sz w:val="16"/>
                <w:szCs w:val="16"/>
                <w:rtl w:val="0"/>
              </w:rPr>
              <w:t xml:space="preserve">Post-hoc Wilcoxon</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59">
            <w:pPr>
              <w:keepLines w:val="0"/>
              <w:rPr/>
            </w:pPr>
            <w:r w:rsidDel="00000000" w:rsidR="00000000" w:rsidRPr="00000000">
              <w:rPr>
                <w:rFonts w:ascii="Arial" w:cs="Arial" w:eastAsia="Arial" w:hAnsi="Arial"/>
                <w:sz w:val="16"/>
                <w:szCs w:val="16"/>
                <w:rtl w:val="0"/>
              </w:rPr>
              <w:t xml:space="preserve">Run only if the omnibus Friedman result is significant; apply Holm adjustment to the pairwise family.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A">
            <w:pPr>
              <w:keepLines w:val="0"/>
              <w:rPr/>
            </w:pPr>
            <w:r w:rsidDel="00000000" w:rsidR="00000000" w:rsidRPr="00000000">
              <w:rPr>
                <w:rFonts w:ascii="Arial" w:cs="Arial" w:eastAsia="Arial" w:hAnsi="Arial"/>
                <w:sz w:val="16"/>
                <w:szCs w:val="16"/>
                <w:rtl w:val="0"/>
              </w:rPr>
              <w:t xml:space="preserve">Best-model consistency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B">
            <w:pPr>
              <w:keepLines w:val="0"/>
              <w:rPr/>
            </w:pPr>
            <w:r w:rsidDel="00000000" w:rsidR="00000000" w:rsidRPr="00000000">
              <w:rPr>
                <w:rFonts w:ascii="Arial" w:cs="Arial" w:eastAsia="Arial" w:hAnsi="Arial"/>
                <w:sz w:val="16"/>
                <w:szCs w:val="16"/>
                <w:rtl w:val="0"/>
              </w:rPr>
              <w:t xml:space="preserve">Keep as a separate descriptive analysis using lowest RMSE among the three principal models only; threshold = at least 8 of 15.</w:t>
            </w:r>
            <w:r w:rsidDel="00000000" w:rsidR="00000000" w:rsidRPr="00000000">
              <w:rPr>
                <w:rtl w:val="0"/>
              </w:rPr>
            </w:r>
          </w:p>
        </w:tc>
      </w:tr>
    </w:tbl>
    <w:p w:rsidR="00000000" w:rsidDel="00000000" w:rsidP="00000000" w:rsidRDefault="00000000" w:rsidRPr="00000000" w14:paraId="0000015C">
      <w:pPr>
        <w:spacing w:after="20" w:lineRule="auto"/>
        <w:rPr/>
      </w:pPr>
      <w:r w:rsidDel="00000000" w:rsidR="00000000" w:rsidRPr="00000000">
        <w:rPr>
          <w:rtl w:val="0"/>
        </w:rPr>
      </w:r>
    </w:p>
    <w:p w:rsidR="00000000" w:rsidDel="00000000" w:rsidP="00000000" w:rsidRDefault="00000000" w:rsidRPr="00000000" w14:paraId="0000015D">
      <w:pPr>
        <w:rPr/>
      </w:pPr>
      <w:r w:rsidDel="00000000" w:rsidR="00000000" w:rsidRPr="00000000">
        <w:rPr>
          <w:i w:val="0"/>
          <w:iCs w:val="0"/>
          <w:rtl w:val="0"/>
        </w:rPr>
        <w:t xml:space="preserve">The current DM helper can already accept power=1 for absolute-error loss, but the orchestration only uses the default power=2. The missing work is therefore largely in the statistical workflow and result packaging rather than the basic DM formula itself.</w:t>
      </w: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tl w:val="0"/>
        </w:rPr>
        <w:t xml:space="preserve">5.7 Diagnostics</w:t>
      </w:r>
    </w:p>
    <w:tbl>
      <w:tblPr>
        <w:tblStyle w:val="Table16"/>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5F">
            <w:pPr>
              <w:keepLines w:val="0"/>
              <w:jc w:val="center"/>
              <w:rPr/>
            </w:pPr>
            <w:r w:rsidDel="00000000" w:rsidR="00000000" w:rsidRPr="00000000">
              <w:rPr>
                <w:rFonts w:ascii="Arial" w:cs="Arial" w:eastAsia="Arial" w:hAnsi="Arial"/>
                <w:b w:val="1"/>
                <w:bCs w:val="1"/>
                <w:color w:val="ffffff"/>
                <w:sz w:val="16"/>
                <w:szCs w:val="16"/>
                <w:rtl w:val="0"/>
              </w:rPr>
              <w:t xml:space="preserve">Model/Level</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60">
            <w:pPr>
              <w:keepLines w:val="0"/>
              <w:jc w:val="center"/>
              <w:rPr/>
            </w:pPr>
            <w:r w:rsidDel="00000000" w:rsidR="00000000" w:rsidRPr="00000000">
              <w:rPr>
                <w:rFonts w:ascii="Arial" w:cs="Arial" w:eastAsia="Arial" w:hAnsi="Arial"/>
                <w:b w:val="1"/>
                <w:bCs w:val="1"/>
                <w:color w:val="ffffff"/>
                <w:sz w:val="16"/>
                <w:szCs w:val="16"/>
                <w:rtl w:val="0"/>
              </w:rPr>
              <w:t xml:space="preserve">Required Diagnostic</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61">
            <w:pPr>
              <w:keepLines w:val="0"/>
              <w:jc w:val="center"/>
              <w:rPr/>
            </w:pPr>
            <w:r w:rsidDel="00000000" w:rsidR="00000000" w:rsidRPr="00000000">
              <w:rPr>
                <w:rFonts w:ascii="Arial" w:cs="Arial" w:eastAsia="Arial" w:hAnsi="Arial"/>
                <w:b w:val="1"/>
                <w:bCs w:val="1"/>
                <w:color w:val="ffffff"/>
                <w:sz w:val="16"/>
                <w:szCs w:val="16"/>
                <w:rtl w:val="0"/>
              </w:rPr>
              <w:t xml:space="preserve">Recommended Output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2">
            <w:pPr>
              <w:keepLines w:val="0"/>
              <w:rPr/>
            </w:pPr>
            <w:r w:rsidDel="00000000" w:rsidR="00000000" w:rsidRPr="00000000">
              <w:rPr>
                <w:rFonts w:ascii="Arial" w:cs="Arial" w:eastAsia="Arial" w:hAnsi="Arial"/>
                <w:sz w:val="16"/>
                <w:szCs w:val="16"/>
                <w:rtl w:val="0"/>
              </w:rPr>
              <w:t xml:space="preserve">Lag-Informed Regression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3">
            <w:pPr>
              <w:keepLines w:val="0"/>
              <w:rPr/>
            </w:pPr>
            <w:r w:rsidDel="00000000" w:rsidR="00000000" w:rsidRPr="00000000">
              <w:rPr>
                <w:rFonts w:ascii="Arial" w:cs="Arial" w:eastAsia="Arial" w:hAnsi="Arial"/>
                <w:sz w:val="16"/>
                <w:szCs w:val="16"/>
                <w:rtl w:val="0"/>
              </w:rPr>
              <w:t xml:space="preserve">Selected LASSO features and coefficients; residual autocorrelation check; Shapiro-Wilk; ARCH LM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4">
            <w:pPr>
              <w:keepLines w:val="0"/>
              <w:rPr/>
            </w:pPr>
            <w:r w:rsidDel="00000000" w:rsidR="00000000" w:rsidRPr="00000000">
              <w:rPr>
                <w:rFonts w:ascii="Arial" w:cs="Arial" w:eastAsia="Arial" w:hAnsi="Arial"/>
                <w:sz w:val="16"/>
                <w:szCs w:val="16"/>
                <w:rtl w:val="0"/>
              </w:rPr>
              <w:t xml:space="preserve">Per-company JSON/CSV containing selected features, alpha, residual ACF/Ljung-Box result, normality p-value, ARCH p-value.</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65">
            <w:pPr>
              <w:keepLines w:val="0"/>
              <w:rPr/>
            </w:pPr>
            <w:r w:rsidDel="00000000" w:rsidR="00000000" w:rsidRPr="00000000">
              <w:rPr>
                <w:rFonts w:ascii="Arial" w:cs="Arial" w:eastAsia="Arial" w:hAnsi="Arial"/>
                <w:sz w:val="16"/>
                <w:szCs w:val="16"/>
                <w:rtl w:val="0"/>
              </w:rPr>
              <w:t xml:space="preserve">ARIMA</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66">
            <w:pPr>
              <w:keepLines w:val="0"/>
              <w:rPr/>
            </w:pPr>
            <w:r w:rsidDel="00000000" w:rsidR="00000000" w:rsidRPr="00000000">
              <w:rPr>
                <w:rFonts w:ascii="Arial" w:cs="Arial" w:eastAsia="Arial" w:hAnsi="Arial"/>
                <w:sz w:val="16"/>
                <w:szCs w:val="16"/>
                <w:rtl w:val="0"/>
              </w:rPr>
              <w:t xml:space="preserve">ADF decision, selected order, hold-out error Ljung-Box, Shapiro-Wilk, ARCH LM</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67">
            <w:pPr>
              <w:keepLines w:val="0"/>
              <w:rPr/>
            </w:pPr>
            <w:r w:rsidDel="00000000" w:rsidR="00000000" w:rsidRPr="00000000">
              <w:rPr>
                <w:rFonts w:ascii="Arial" w:cs="Arial" w:eastAsia="Arial" w:hAnsi="Arial"/>
                <w:sz w:val="16"/>
                <w:szCs w:val="16"/>
                <w:rtl w:val="0"/>
              </w:rPr>
              <w:t xml:space="preserve">Order-search log + diagnostic record; separate in-sample residual diagnostic if desired.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8">
            <w:pPr>
              <w:keepLines w:val="0"/>
              <w:rPr/>
            </w:pPr>
            <w:r w:rsidDel="00000000" w:rsidR="00000000" w:rsidRPr="00000000">
              <w:rPr>
                <w:rFonts w:ascii="Arial" w:cs="Arial" w:eastAsia="Arial" w:hAnsi="Arial"/>
                <w:sz w:val="16"/>
                <w:szCs w:val="16"/>
                <w:rtl w:val="0"/>
              </w:rPr>
              <w:t xml:space="preserve">LSTM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9">
            <w:pPr>
              <w:keepLines w:val="0"/>
              <w:rPr/>
            </w:pPr>
            <w:r w:rsidDel="00000000" w:rsidR="00000000" w:rsidRPr="00000000">
              <w:rPr>
                <w:rFonts w:ascii="Arial" w:cs="Arial" w:eastAsia="Arial" w:hAnsi="Arial"/>
                <w:sz w:val="16"/>
                <w:szCs w:val="16"/>
                <w:rtl w:val="0"/>
              </w:rPr>
              <w:t xml:space="preserve">Selected config, best/selected epoch information, data-sufficiency note, Shapiro-Wilk, ARCH LM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A">
            <w:pPr>
              <w:keepLines w:val="0"/>
              <w:rPr/>
            </w:pPr>
            <w:r w:rsidDel="00000000" w:rsidR="00000000" w:rsidRPr="00000000">
              <w:rPr>
                <w:rFonts w:ascii="Arial" w:cs="Arial" w:eastAsia="Arial" w:hAnsi="Arial"/>
                <w:sz w:val="16"/>
                <w:szCs w:val="16"/>
                <w:rtl w:val="0"/>
              </w:rPr>
              <w:t xml:space="preserve">Config JSON with lookback, hidden units, LR, batch, epoch rule/seed, sequence counts and residual diagnostics.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6B">
            <w:pPr>
              <w:keepLines w:val="0"/>
              <w:rPr/>
            </w:pPr>
            <w:r w:rsidDel="00000000" w:rsidR="00000000" w:rsidRPr="00000000">
              <w:rPr>
                <w:rFonts w:ascii="Arial" w:cs="Arial" w:eastAsia="Arial" w:hAnsi="Arial"/>
                <w:sz w:val="16"/>
                <w:szCs w:val="16"/>
                <w:rtl w:val="0"/>
              </w:rPr>
              <w:t xml:space="preserve">All principal models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6C">
            <w:pPr>
              <w:keepLines w:val="0"/>
              <w:rPr/>
            </w:pPr>
            <w:r w:rsidDel="00000000" w:rsidR="00000000" w:rsidRPr="00000000">
              <w:rPr>
                <w:rFonts w:ascii="Arial" w:cs="Arial" w:eastAsia="Arial" w:hAnsi="Arial"/>
                <w:sz w:val="16"/>
                <w:szCs w:val="16"/>
                <w:rtl w:val="0"/>
              </w:rPr>
              <w:t xml:space="preserve">Naive comparison flag</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6D">
            <w:pPr>
              <w:keepLines w:val="0"/>
              <w:rPr/>
            </w:pPr>
            <w:r w:rsidDel="00000000" w:rsidR="00000000" w:rsidRPr="00000000">
              <w:rPr>
                <w:rFonts w:ascii="Arial" w:cs="Arial" w:eastAsia="Arial" w:hAnsi="Arial"/>
                <w:sz w:val="16"/>
                <w:szCs w:val="16"/>
                <w:rtl w:val="0"/>
              </w:rPr>
              <w:t xml:space="preserve">Store beats_naive_rmse and significantly_beats_naive separately; do not equate lower RMSE with statistical significance.</w:t>
            </w:r>
            <w:r w:rsidDel="00000000" w:rsidR="00000000" w:rsidRPr="00000000">
              <w:rPr>
                <w:rtl w:val="0"/>
              </w:rPr>
            </w:r>
          </w:p>
        </w:tc>
      </w:tr>
    </w:tbl>
    <w:p w:rsidR="00000000" w:rsidDel="00000000" w:rsidP="00000000" w:rsidRDefault="00000000" w:rsidRPr="00000000" w14:paraId="0000016E">
      <w:pPr>
        <w:spacing w:after="20" w:lineRule="auto"/>
        <w:rPr/>
      </w:pPr>
      <w:r w:rsidDel="00000000" w:rsidR="00000000" w:rsidRPr="00000000">
        <w:rPr>
          <w:rtl w:val="0"/>
        </w:rPr>
      </w:r>
    </w:p>
    <w:p w:rsidR="00000000" w:rsidDel="00000000" w:rsidP="00000000" w:rsidRDefault="00000000" w:rsidRPr="00000000" w14:paraId="0000016F">
      <w:pPr>
        <w:pStyle w:val="Heading2"/>
        <w:rPr/>
      </w:pPr>
      <w:r w:rsidDel="00000000" w:rsidR="00000000" w:rsidRPr="00000000">
        <w:rPr>
          <w:rtl w:val="0"/>
        </w:rPr>
        <w:t xml:space="preserve">5.8 Dashboard Backtests and Artifact Separation</w:t>
      </w:r>
    </w:p>
    <w:p w:rsidR="00000000" w:rsidDel="00000000" w:rsidP="00000000" w:rsidRDefault="00000000" w:rsidRPr="00000000" w14:paraId="00000170">
      <w:pPr>
        <w:rPr/>
      </w:pPr>
      <w:r w:rsidDel="00000000" w:rsidR="00000000" w:rsidRPr="00000000">
        <w:rPr>
          <w:i w:val="0"/>
          <w:iCs w:val="0"/>
          <w:rtl w:val="0"/>
        </w:rPr>
        <w:t xml:space="preserve">The dashboard should never label in-sample fitted values as “backtest” results. Formal backtest charts should be generated from the untouched hold-out forecasts or from a dedicated rolling-origin out-of-sample series. The regression code currently predicts after refitting on all labeled rows and applies bfill to historical feature rows; this can introduce future-derived values into early rows. ARIMA also uses full-series fitted values for its current backtest series. Both should be replaced.</w:t>
      </w:r>
      <w:r w:rsidDel="00000000" w:rsidR="00000000" w:rsidRPr="00000000">
        <w:rPr>
          <w:rtl w:val="0"/>
        </w:rPr>
      </w:r>
    </w:p>
    <w:p w:rsidR="00000000" w:rsidDel="00000000" w:rsidP="00000000" w:rsidRDefault="00000000" w:rsidRPr="00000000" w14:paraId="00000171">
      <w:pPr>
        <w:rPr/>
      </w:pPr>
      <w:r w:rsidDel="00000000" w:rsidR="00000000" w:rsidRPr="00000000">
        <w:rPr>
          <w:i w:val="0"/>
          <w:iCs w:val="0"/>
          <w:rtl w:val="0"/>
        </w:rPr>
        <w:t xml:space="preserve">Recommended artifact layout:</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283" w:firstLine="0"/>
        <w:jc w:val="left"/>
        <w:rPr>
          <w:rFonts w:ascii="Courier New" w:cs="Courier New" w:eastAsia="Courier New" w:hAnsi="Courier New"/>
          <w:b w:val="0"/>
          <w:bCs w:val="0"/>
          <w:i w:val="0"/>
          <w:iCs w:val="0"/>
          <w:smallCaps w:val="0"/>
          <w:strike w:val="0"/>
          <w:color w:val="1f1f1f"/>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1f1f"/>
          <w:sz w:val="17"/>
          <w:szCs w:val="17"/>
          <w:u w:val="none"/>
          <w:shd w:fill="auto" w:val="clear"/>
          <w:vertAlign w:val="baseline"/>
          <w:rtl w:val="0"/>
        </w:rPr>
        <w:t xml:space="preserve">backend/results/formal/&lt;RUN_ID&gt;/</w:t>
        <w:br w:type="textWrapping"/>
        <w:t xml:space="preserve">    split_manifest.json</w:t>
        <w:br w:type="textWrapping"/>
        <w:t xml:space="preserve">    per_company/&lt;SYMBOL&gt;/holdout_predictions.csv</w:t>
        <w:br w:type="textWrapping"/>
        <w:t xml:space="preserve">    per_company/&lt;SYMBOL&gt;/metrics.json</w:t>
        <w:br w:type="textWrapping"/>
        <w:t xml:space="preserve">    per_company/&lt;SYMBOL&gt;/diagnostics.json</w:t>
        <w:br w:type="textWrapping"/>
        <w:t xml:space="preserve">    statistical_tests.json</w:t>
        <w:br w:type="textWrapping"/>
        <w:t xml:space="preserve">    methodology_manifest.json</w:t>
        <w:br w:type="textWrapping"/>
        <w:br w:type="textWrapping"/>
        <w:t xml:space="preserve">backend/models/deployment/current/</w:t>
        <w:br w:type="textWrapping"/>
        <w:t xml:space="preserve">    lag_regression/&lt;SYMBOL&gt;.pkl</w:t>
        <w:br w:type="textWrapping"/>
        <w:t xml:space="preserve">    arima/&lt;SYMBOL&gt;.pkl</w:t>
        <w:br w:type="textWrapping"/>
        <w:t xml:space="preserve">    lstm/&lt;SYMBOL&gt;.pth</w:t>
        <w:br w:type="textWrapping"/>
        <w:t xml:space="preserve">    deployment_manifest.json</w:t>
      </w:r>
    </w:p>
    <w:p w:rsidR="00000000" w:rsidDel="00000000" w:rsidP="00000000" w:rsidRDefault="00000000" w:rsidRPr="00000000" w14:paraId="00000173">
      <w:pPr>
        <w:rPr/>
      </w:pPr>
      <w:r w:rsidDel="00000000" w:rsidR="00000000" w:rsidRPr="00000000">
        <w:rPr>
          <w:i w:val="0"/>
          <w:iCs w:val="0"/>
          <w:rtl w:val="0"/>
        </w:rPr>
        <w:t xml:space="preserve">The formal directory should be immutable once the research run is approved. Deployment models may be retrained monthly or according to the final maintenance policy without altering the formal results used in the manuscript and defense.</w:t>
      </w:r>
      <w:r w:rsidDel="00000000" w:rsidR="00000000" w:rsidRPr="00000000">
        <w:rPr>
          <w:rtl w:val="0"/>
        </w:rPr>
      </w:r>
    </w:p>
    <w:p w:rsidR="00000000" w:rsidDel="00000000" w:rsidP="00000000" w:rsidRDefault="00000000" w:rsidRPr="00000000" w14:paraId="00000174">
      <w:pPr>
        <w:pStyle w:val="Heading1"/>
        <w:rPr/>
      </w:pPr>
      <w:r w:rsidDel="00000000" w:rsidR="00000000" w:rsidRPr="00000000">
        <w:rPr>
          <w:rtl w:val="0"/>
        </w:rPr>
        <w:t xml:space="preserve">6. Proposed Corrected End-to-End Modeling Pipeline</w:t>
      </w:r>
    </w:p>
    <w:tbl>
      <w:tblPr>
        <w:tblStyle w:val="Table17"/>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75">
            <w:pPr>
              <w:keepLines w:val="0"/>
              <w:jc w:val="center"/>
              <w:rPr/>
            </w:pPr>
            <w:r w:rsidDel="00000000" w:rsidR="00000000" w:rsidRPr="00000000">
              <w:rPr>
                <w:rFonts w:ascii="Arial" w:cs="Arial" w:eastAsia="Arial" w:hAnsi="Arial"/>
                <w:b w:val="1"/>
                <w:bCs w:val="1"/>
                <w:color w:val="ffffff"/>
                <w:sz w:val="16"/>
                <w:szCs w:val="16"/>
                <w:rtl w:val="0"/>
              </w:rPr>
              <w:t xml:space="preserve">Phase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76">
            <w:pPr>
              <w:keepLines w:val="0"/>
              <w:jc w:val="center"/>
              <w:rPr/>
            </w:pPr>
            <w:r w:rsidDel="00000000" w:rsidR="00000000" w:rsidRPr="00000000">
              <w:rPr>
                <w:rFonts w:ascii="Arial" w:cs="Arial" w:eastAsia="Arial" w:hAnsi="Arial"/>
                <w:b w:val="1"/>
                <w:bCs w:val="1"/>
                <w:color w:val="ffffff"/>
                <w:sz w:val="16"/>
                <w:szCs w:val="16"/>
                <w:rtl w:val="0"/>
              </w:rPr>
              <w:t xml:space="preserve">Required Workflow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7">
            <w:pPr>
              <w:keepLines w:val="0"/>
              <w:rPr/>
            </w:pPr>
            <w:r w:rsidDel="00000000" w:rsidR="00000000" w:rsidRPr="00000000">
              <w:rPr>
                <w:rFonts w:ascii="Arial" w:cs="Arial" w:eastAsia="Arial" w:hAnsi="Arial"/>
                <w:sz w:val="16"/>
                <w:szCs w:val="16"/>
                <w:rtl w:val="0"/>
              </w:rPr>
              <w:t xml:space="preserve">A. Freeze research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8">
            <w:pPr>
              <w:keepLines w:val="0"/>
              <w:rPr/>
            </w:pPr>
            <w:r w:rsidDel="00000000" w:rsidR="00000000" w:rsidRPr="00000000">
              <w:rPr>
                <w:rFonts w:ascii="Arial" w:cs="Arial" w:eastAsia="Arial" w:hAnsi="Arial"/>
                <w:sz w:val="16"/>
                <w:szCs w:val="16"/>
                <w:rtl w:val="0"/>
              </w:rPr>
              <w:t xml:space="preserve">Define official formal study cutoff, dataset version/hash, validated 15-company universe, corporate-action handling status, and PSE trading dates.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79">
            <w:pPr>
              <w:keepLines w:val="0"/>
              <w:rPr/>
            </w:pPr>
            <w:r w:rsidDel="00000000" w:rsidR="00000000" w:rsidRPr="00000000">
              <w:rPr>
                <w:rFonts w:ascii="Arial" w:cs="Arial" w:eastAsia="Arial" w:hAnsi="Arial"/>
                <w:sz w:val="16"/>
                <w:szCs w:val="16"/>
                <w:rtl w:val="0"/>
              </w:rPr>
              <w:t xml:space="preserve">B. Create common forecast plan</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7A">
            <w:pPr>
              <w:keepLines w:val="0"/>
              <w:rPr/>
            </w:pPr>
            <w:r w:rsidDel="00000000" w:rsidR="00000000" w:rsidRPr="00000000">
              <w:rPr>
                <w:rFonts w:ascii="Arial" w:cs="Arial" w:eastAsia="Arial" w:hAnsi="Arial"/>
                <w:sz w:val="16"/>
                <w:szCs w:val="16"/>
                <w:rtl w:val="0"/>
              </w:rPr>
              <w:t xml:space="preserve">For every company, create origin_date/target_date and freeze common 85% development + 15% hold-out target dates.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B">
            <w:pPr>
              <w:keepLines w:val="0"/>
              <w:rPr/>
            </w:pPr>
            <w:r w:rsidDel="00000000" w:rsidR="00000000" w:rsidRPr="00000000">
              <w:rPr>
                <w:rFonts w:ascii="Arial" w:cs="Arial" w:eastAsia="Arial" w:hAnsi="Arial"/>
                <w:sz w:val="16"/>
                <w:szCs w:val="16"/>
                <w:rtl w:val="0"/>
              </w:rPr>
              <w:t xml:space="preserve">C. Regression CV</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C">
            <w:pPr>
              <w:keepLines w:val="0"/>
              <w:rPr/>
            </w:pPr>
            <w:sdt>
              <w:sdtPr>
                <w:id w:val="-1208068229"/>
                <w:tag w:val="goog_rdk_3"/>
              </w:sdtPr>
              <w:sdtContent>
                <w:r w:rsidDel="00000000" w:rsidR="00000000" w:rsidRPr="00000000">
                  <w:rPr>
                    <w:rFonts w:ascii="Arial Unicode MS" w:cs="Arial Unicode MS" w:eastAsia="Arial Unicode MS" w:hAnsi="Arial Unicode MS"/>
                    <w:sz w:val="16"/>
                    <w:szCs w:val="16"/>
                    <w:rtl w:val="0"/>
                  </w:rPr>
                  <w:t xml:space="preserve">Within each rolling fold: compute PACF on training returns → build approved expanded features → fit fold scaler → fit/evaluate alpha candidates → average validation RMSE.</w:t>
                </w:r>
              </w:sdtContent>
            </w:sdt>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7D">
            <w:pPr>
              <w:keepLines w:val="0"/>
              <w:rPr/>
            </w:pPr>
            <w:r w:rsidDel="00000000" w:rsidR="00000000" w:rsidRPr="00000000">
              <w:rPr>
                <w:rFonts w:ascii="Arial" w:cs="Arial" w:eastAsia="Arial" w:hAnsi="Arial"/>
                <w:sz w:val="16"/>
                <w:szCs w:val="16"/>
                <w:rtl w:val="0"/>
              </w:rPr>
              <w:t xml:space="preserve">D. ARIMA CV</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7E">
            <w:pPr>
              <w:keepLines w:val="0"/>
              <w:rPr/>
            </w:pPr>
            <w:sdt>
              <w:sdtPr>
                <w:id w:val="1072266173"/>
                <w:tag w:val="goog_rdk_4"/>
              </w:sdtPr>
              <w:sdtContent>
                <w:r w:rsidDel="00000000" w:rsidR="00000000" w:rsidRPr="00000000">
                  <w:rPr>
                    <w:rFonts w:ascii="Arial Unicode MS" w:cs="Arial Unicode MS" w:eastAsia="Arial Unicode MS" w:hAnsi="Arial Unicode MS"/>
                    <w:sz w:val="16"/>
                    <w:szCs w:val="16"/>
                    <w:rtl w:val="0"/>
                  </w:rPr>
                  <w:t xml:space="preserve">Within each rolling fold: ADF-informed bounded order candidates → require all folds to fit → select lowest mean validation RMSE.</w:t>
                </w:r>
              </w:sdtContent>
            </w:sdt>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F">
            <w:pPr>
              <w:keepLines w:val="0"/>
              <w:rPr/>
            </w:pPr>
            <w:r w:rsidDel="00000000" w:rsidR="00000000" w:rsidRPr="00000000">
              <w:rPr>
                <w:rFonts w:ascii="Arial" w:cs="Arial" w:eastAsia="Arial" w:hAnsi="Arial"/>
                <w:sz w:val="16"/>
                <w:szCs w:val="16"/>
                <w:rtl w:val="0"/>
              </w:rPr>
              <w:t xml:space="preserve">E. LSTM CV</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0">
            <w:pPr>
              <w:keepLines w:val="0"/>
              <w:rPr/>
            </w:pPr>
            <w:sdt>
              <w:sdtPr>
                <w:id w:val="-752360511"/>
                <w:tag w:val="goog_rdk_5"/>
              </w:sdtPr>
              <w:sdtContent>
                <w:r w:rsidDel="00000000" w:rsidR="00000000" w:rsidRPr="00000000">
                  <w:rPr>
                    <w:rFonts w:ascii="Arial Unicode MS" w:cs="Arial Unicode MS" w:eastAsia="Arial Unicode MS" w:hAnsi="Arial Unicode MS"/>
                    <w:sz w:val="16"/>
                    <w:szCs w:val="16"/>
                    <w:rtl w:val="0"/>
                  </w:rPr>
                  <w:t xml:space="preserve">Within each rolling fold: univariate ΔClose windows → fold-only Min-Max scaler → internal chronological early stopping → score fixed configuration on untouched fold validation.</w:t>
                </w:r>
              </w:sdtContent>
            </w:sdt>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81">
            <w:pPr>
              <w:keepLines w:val="0"/>
              <w:rPr/>
            </w:pPr>
            <w:r w:rsidDel="00000000" w:rsidR="00000000" w:rsidRPr="00000000">
              <w:rPr>
                <w:rFonts w:ascii="Arial" w:cs="Arial" w:eastAsia="Arial" w:hAnsi="Arial"/>
                <w:sz w:val="16"/>
                <w:szCs w:val="16"/>
                <w:rtl w:val="0"/>
              </w:rPr>
              <w:t xml:space="preserve">F. Freeze configurations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82">
            <w:pPr>
              <w:keepLines w:val="0"/>
              <w:rPr/>
            </w:pPr>
            <w:r w:rsidDel="00000000" w:rsidR="00000000" w:rsidRPr="00000000">
              <w:rPr>
                <w:rFonts w:ascii="Arial" w:cs="Arial" w:eastAsia="Arial" w:hAnsi="Arial"/>
                <w:sz w:val="16"/>
                <w:szCs w:val="16"/>
                <w:rtl w:val="0"/>
              </w:rPr>
              <w:t xml:space="preserve">Record regression feature/PACF rule + alpha, ARIMA order, and LSTM hyperparameters before any hold-out scoring.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3">
            <w:pPr>
              <w:keepLines w:val="0"/>
              <w:rPr/>
            </w:pPr>
            <w:r w:rsidDel="00000000" w:rsidR="00000000" w:rsidRPr="00000000">
              <w:rPr>
                <w:rFonts w:ascii="Arial" w:cs="Arial" w:eastAsia="Arial" w:hAnsi="Arial"/>
                <w:sz w:val="16"/>
                <w:szCs w:val="16"/>
                <w:rtl w:val="0"/>
              </w:rPr>
              <w:t xml:space="preserve">G. Formal hold-out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4">
            <w:pPr>
              <w:keepLines w:val="0"/>
              <w:rPr/>
            </w:pPr>
            <w:r w:rsidDel="00000000" w:rsidR="00000000" w:rsidRPr="00000000">
              <w:rPr>
                <w:rFonts w:ascii="Arial" w:cs="Arial" w:eastAsia="Arial" w:hAnsi="Arial"/>
                <w:sz w:val="16"/>
                <w:szCs w:val="16"/>
                <w:rtl w:val="0"/>
              </w:rPr>
              <w:t xml:space="preserve">Generate all four methods on exactly the same target dates; store raw date-indexed predictions and full-precision metrics.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85">
            <w:pPr>
              <w:keepLines w:val="0"/>
              <w:rPr/>
            </w:pPr>
            <w:r w:rsidDel="00000000" w:rsidR="00000000" w:rsidRPr="00000000">
              <w:rPr>
                <w:rFonts w:ascii="Arial" w:cs="Arial" w:eastAsia="Arial" w:hAnsi="Arial"/>
                <w:sz w:val="16"/>
                <w:szCs w:val="16"/>
                <w:rtl w:val="0"/>
              </w:rPr>
              <w:t xml:space="preserve">H. Diagnostics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86">
            <w:pPr>
              <w:keepLines w:val="0"/>
              <w:rPr/>
            </w:pPr>
            <w:r w:rsidDel="00000000" w:rsidR="00000000" w:rsidRPr="00000000">
              <w:rPr>
                <w:rFonts w:ascii="Arial" w:cs="Arial" w:eastAsia="Arial" w:hAnsi="Arial"/>
                <w:sz w:val="16"/>
                <w:szCs w:val="16"/>
                <w:rtl w:val="0"/>
              </w:rPr>
              <w:t xml:space="preserve">Generate model-specific and common residual diagnostics.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7">
            <w:pPr>
              <w:keepLines w:val="0"/>
              <w:rPr/>
            </w:pPr>
            <w:r w:rsidDel="00000000" w:rsidR="00000000" w:rsidRPr="00000000">
              <w:rPr>
                <w:rFonts w:ascii="Arial" w:cs="Arial" w:eastAsia="Arial" w:hAnsi="Arial"/>
                <w:sz w:val="16"/>
                <w:szCs w:val="16"/>
                <w:rtl w:val="0"/>
              </w:rPr>
              <w:t xml:space="preserve">I. Statistical testing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8">
            <w:pPr>
              <w:keepLines w:val="0"/>
              <w:rPr/>
            </w:pPr>
            <w:r w:rsidDel="00000000" w:rsidR="00000000" w:rsidRPr="00000000">
              <w:rPr>
                <w:rFonts w:ascii="Arial" w:cs="Arial" w:eastAsia="Arial" w:hAnsi="Arial"/>
                <w:sz w:val="16"/>
                <w:szCs w:val="16"/>
                <w:rtl w:val="0"/>
              </w:rPr>
              <w:t xml:space="preserve">Naive-first DM gatekeeping + absolute-loss robustness + moving-block bootstrap; MASE-based Friedman/permutation + conditional Wilcoxon-Holm; RMSE consistency analysis.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89">
            <w:pPr>
              <w:keepLines w:val="0"/>
              <w:rPr/>
            </w:pPr>
            <w:r w:rsidDel="00000000" w:rsidR="00000000" w:rsidRPr="00000000">
              <w:rPr>
                <w:rFonts w:ascii="Arial" w:cs="Arial" w:eastAsia="Arial" w:hAnsi="Arial"/>
                <w:sz w:val="16"/>
                <w:szCs w:val="16"/>
                <w:rtl w:val="0"/>
              </w:rPr>
              <w:t xml:space="preserve">J. Freeze formal outputs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8A">
            <w:pPr>
              <w:keepLines w:val="0"/>
              <w:rPr/>
            </w:pPr>
            <w:r w:rsidDel="00000000" w:rsidR="00000000" w:rsidRPr="00000000">
              <w:rPr>
                <w:rFonts w:ascii="Arial" w:cs="Arial" w:eastAsia="Arial" w:hAnsi="Arial"/>
                <w:sz w:val="16"/>
                <w:szCs w:val="16"/>
                <w:rtl w:val="0"/>
              </w:rPr>
              <w:t xml:space="preserve">Version and protect formal evaluation files used in Chapters 4/5 and defense.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B">
            <w:pPr>
              <w:keepLines w:val="0"/>
              <w:rPr/>
            </w:pPr>
            <w:r w:rsidDel="00000000" w:rsidR="00000000" w:rsidRPr="00000000">
              <w:rPr>
                <w:rFonts w:ascii="Arial" w:cs="Arial" w:eastAsia="Arial" w:hAnsi="Arial"/>
                <w:sz w:val="16"/>
                <w:szCs w:val="16"/>
                <w:rtl w:val="0"/>
              </w:rPr>
              <w:t xml:space="preserve">K. Deployment refit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C">
            <w:pPr>
              <w:keepLines w:val="0"/>
              <w:rPr/>
            </w:pPr>
            <w:r w:rsidDel="00000000" w:rsidR="00000000" w:rsidRPr="00000000">
              <w:rPr>
                <w:rFonts w:ascii="Arial" w:cs="Arial" w:eastAsia="Arial" w:hAnsi="Arial"/>
                <w:sz w:val="16"/>
                <w:szCs w:val="16"/>
                <w:rtl w:val="0"/>
              </w:rPr>
              <w:t xml:space="preserve">Train separate current models using all approved available data; generate next-session forecasts and JSON artifacts for the Next.js frontend.</w:t>
            </w:r>
            <w:r w:rsidDel="00000000" w:rsidR="00000000" w:rsidRPr="00000000">
              <w:rPr>
                <w:rtl w:val="0"/>
              </w:rPr>
            </w:r>
          </w:p>
        </w:tc>
      </w:tr>
    </w:tbl>
    <w:p w:rsidR="00000000" w:rsidDel="00000000" w:rsidP="00000000" w:rsidRDefault="00000000" w:rsidRPr="00000000" w14:paraId="0000018D">
      <w:pPr>
        <w:spacing w:after="20" w:lineRule="auto"/>
        <w:rPr/>
      </w:pPr>
      <w:r w:rsidDel="00000000" w:rsidR="00000000" w:rsidRPr="00000000">
        <w:rPr>
          <w:rtl w:val="0"/>
        </w:rPr>
      </w:r>
    </w:p>
    <w:p w:rsidR="00000000" w:rsidDel="00000000" w:rsidP="00000000" w:rsidRDefault="00000000" w:rsidRPr="00000000" w14:paraId="0000018E">
      <w:pPr>
        <w:pStyle w:val="Heading1"/>
        <w:rPr/>
      </w:pPr>
      <w:r w:rsidDel="00000000" w:rsidR="00000000" w:rsidRPr="00000000">
        <w:rPr>
          <w:rtl w:val="0"/>
        </w:rPr>
        <w:t xml:space="preserve">7. File-by-File Implementation Plan</w:t>
      </w:r>
    </w:p>
    <w:tbl>
      <w:tblPr>
        <w:tblStyle w:val="Table18"/>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8F">
            <w:pPr>
              <w:keepLines w:val="0"/>
              <w:jc w:val="center"/>
              <w:rPr/>
            </w:pPr>
            <w:r w:rsidDel="00000000" w:rsidR="00000000" w:rsidRPr="00000000">
              <w:rPr>
                <w:rFonts w:ascii="Arial" w:cs="Arial" w:eastAsia="Arial" w:hAnsi="Arial"/>
                <w:b w:val="1"/>
                <w:bCs w:val="1"/>
                <w:color w:val="ffffff"/>
                <w:sz w:val="15"/>
                <w:szCs w:val="15"/>
                <w:rtl w:val="0"/>
              </w:rPr>
              <w:t xml:space="preserve">File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90">
            <w:pPr>
              <w:keepLines w:val="0"/>
              <w:jc w:val="center"/>
              <w:rPr/>
            </w:pPr>
            <w:r w:rsidDel="00000000" w:rsidR="00000000" w:rsidRPr="00000000">
              <w:rPr>
                <w:rFonts w:ascii="Arial" w:cs="Arial" w:eastAsia="Arial" w:hAnsi="Arial"/>
                <w:b w:val="1"/>
                <w:bCs w:val="1"/>
                <w:color w:val="ffffff"/>
                <w:sz w:val="15"/>
                <w:szCs w:val="15"/>
                <w:rtl w:val="0"/>
              </w:rPr>
              <w:t xml:space="preserve">Required Changes</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91">
            <w:pPr>
              <w:keepLines w:val="0"/>
              <w:jc w:val="center"/>
              <w:rPr/>
            </w:pPr>
            <w:r w:rsidDel="00000000" w:rsidR="00000000" w:rsidRPr="00000000">
              <w:rPr>
                <w:rFonts w:ascii="Arial" w:cs="Arial" w:eastAsia="Arial" w:hAnsi="Arial"/>
                <w:b w:val="1"/>
                <w:bCs w:val="1"/>
                <w:color w:val="ffffff"/>
                <w:sz w:val="15"/>
                <w:szCs w:val="15"/>
                <w:rtl w:val="0"/>
              </w:rPr>
              <w:t xml:space="preserve">Priority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2">
            <w:pPr>
              <w:keepLines w:val="0"/>
              <w:rPr/>
            </w:pPr>
            <w:r w:rsidDel="00000000" w:rsidR="00000000" w:rsidRPr="00000000">
              <w:rPr>
                <w:rFonts w:ascii="Arial" w:cs="Arial" w:eastAsia="Arial" w:hAnsi="Arial"/>
                <w:sz w:val="15"/>
                <w:szCs w:val="15"/>
                <w:rtl w:val="0"/>
              </w:rPr>
              <w:t xml:space="preserve">feature_engineering.py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3">
            <w:pPr>
              <w:keepLines w:val="0"/>
              <w:rPr/>
            </w:pPr>
            <w:r w:rsidDel="00000000" w:rsidR="00000000" w:rsidRPr="00000000">
              <w:rPr>
                <w:rFonts w:ascii="Arial" w:cs="Arial" w:eastAsia="Arial" w:hAnsi="Arial"/>
                <w:sz w:val="15"/>
                <w:szCs w:val="15"/>
                <w:rtl w:val="0"/>
              </w:rPr>
              <w:t xml:space="preserve">Correct RSI edge cases; stop describing feature set as shared model input; define explicit REGRESSION_FEATURE_COLUMNS; preserve dates; add/standardize relative technical features if adopted; clarify/remove legacy target; no future bfill for evaluation.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4">
            <w:pPr>
              <w:keepLines w:val="0"/>
              <w:rPr/>
            </w:pPr>
            <w:r w:rsidDel="00000000" w:rsidR="00000000" w:rsidRPr="00000000">
              <w:rPr>
                <w:rFonts w:ascii="Arial" w:cs="Arial" w:eastAsia="Arial" w:hAnsi="Arial"/>
                <w:sz w:val="15"/>
                <w:szCs w:val="15"/>
                <w:rtl w:val="0"/>
              </w:rPr>
              <w:t xml:space="preserve">HIGH</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95">
            <w:pPr>
              <w:keepLines w:val="0"/>
              <w:rPr/>
            </w:pPr>
            <w:r w:rsidDel="00000000" w:rsidR="00000000" w:rsidRPr="00000000">
              <w:rPr>
                <w:rFonts w:ascii="Arial" w:cs="Arial" w:eastAsia="Arial" w:hAnsi="Arial"/>
                <w:sz w:val="15"/>
                <w:szCs w:val="15"/>
                <w:rtl w:val="0"/>
              </w:rPr>
              <w:t xml:space="preserve">time_series_cv.py</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96">
            <w:pPr>
              <w:keepLines w:val="0"/>
              <w:rPr/>
            </w:pPr>
            <w:r w:rsidDel="00000000" w:rsidR="00000000" w:rsidRPr="00000000">
              <w:rPr>
                <w:rFonts w:ascii="Arial" w:cs="Arial" w:eastAsia="Arial" w:hAnsi="Arial"/>
                <w:sz w:val="15"/>
                <w:szCs w:val="15"/>
                <w:rtl w:val="0"/>
              </w:rPr>
              <w:t xml:space="preserve">Retain TimeSeriesSplit logic; add or pair with a central formal split/date-plan helper so all models receive the same development/hold-out dates.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97">
            <w:pPr>
              <w:keepLines w:val="0"/>
              <w:rPr/>
            </w:pPr>
            <w:r w:rsidDel="00000000" w:rsidR="00000000" w:rsidRPr="00000000">
              <w:rPr>
                <w:rFonts w:ascii="Arial" w:cs="Arial" w:eastAsia="Arial" w:hAnsi="Arial"/>
                <w:sz w:val="15"/>
                <w:szCs w:val="15"/>
                <w:rtl w:val="0"/>
              </w:rPr>
              <w:t xml:space="preserve">HIGH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8">
            <w:pPr>
              <w:keepLines w:val="0"/>
              <w:rPr/>
            </w:pPr>
            <w:r w:rsidDel="00000000" w:rsidR="00000000" w:rsidRPr="00000000">
              <w:rPr>
                <w:rFonts w:ascii="Arial" w:cs="Arial" w:eastAsia="Arial" w:hAnsi="Arial"/>
                <w:sz w:val="15"/>
                <w:szCs w:val="15"/>
                <w:rtl w:val="0"/>
              </w:rPr>
              <w:t xml:space="preserve">lag_regression.py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9">
            <w:pPr>
              <w:keepLines w:val="0"/>
              <w:rPr/>
            </w:pPr>
            <w:r w:rsidDel="00000000" w:rsidR="00000000" w:rsidRPr="00000000">
              <w:rPr>
                <w:rFonts w:ascii="Arial" w:cs="Arial" w:eastAsia="Arial" w:hAnsi="Arial"/>
                <w:sz w:val="15"/>
                <w:szCs w:val="15"/>
                <w:rtl w:val="0"/>
              </w:rPr>
              <w:t xml:space="preserve">PACF on returns; fold-specific PACF; fold-specific StandardScaler; leakage-safe alpha CV; expanded feature set; return date-indexed hold-out forecasts; separate formal model from deployment refit.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A">
            <w:pPr>
              <w:keepLines w:val="0"/>
              <w:rPr/>
            </w:pPr>
            <w:r w:rsidDel="00000000" w:rsidR="00000000" w:rsidRPr="00000000">
              <w:rPr>
                <w:rFonts w:ascii="Arial" w:cs="Arial" w:eastAsia="Arial" w:hAnsi="Arial"/>
                <w:sz w:val="15"/>
                <w:szCs w:val="15"/>
                <w:rtl w:val="0"/>
              </w:rPr>
              <w:t xml:space="preserve">CRITICAL</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9B">
            <w:pPr>
              <w:keepLines w:val="0"/>
              <w:rPr/>
            </w:pPr>
            <w:r w:rsidDel="00000000" w:rsidR="00000000" w:rsidRPr="00000000">
              <w:rPr>
                <w:rFonts w:ascii="Arial" w:cs="Arial" w:eastAsia="Arial" w:hAnsi="Arial"/>
                <w:sz w:val="15"/>
                <w:szCs w:val="15"/>
                <w:rtl w:val="0"/>
              </w:rPr>
              <w:t xml:space="preserve">arima_model.py</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9C">
            <w:pPr>
              <w:keepLines w:val="0"/>
              <w:rPr/>
            </w:pPr>
            <w:r w:rsidDel="00000000" w:rsidR="00000000" w:rsidRPr="00000000">
              <w:rPr>
                <w:rFonts w:ascii="Arial" w:cs="Arial" w:eastAsia="Arial" w:hAnsi="Arial"/>
                <w:sz w:val="15"/>
                <w:szCs w:val="15"/>
                <w:rtl w:val="0"/>
              </w:rPr>
              <w:t xml:space="preserve">Use central dates; keep efficient append(refit=False); require every candidate to pass all folds; remove out-of-range fallback in strict mode; use hold-out error diagnostics; separate formal/deployment model.</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9D">
            <w:pPr>
              <w:keepLines w:val="0"/>
              <w:rPr/>
            </w:pPr>
            <w:r w:rsidDel="00000000" w:rsidR="00000000" w:rsidRPr="00000000">
              <w:rPr>
                <w:rFonts w:ascii="Arial" w:cs="Arial" w:eastAsia="Arial" w:hAnsi="Arial"/>
                <w:sz w:val="15"/>
                <w:szCs w:val="15"/>
                <w:rtl w:val="0"/>
              </w:rPr>
              <w:t xml:space="preserve">HIGH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E">
            <w:pPr>
              <w:keepLines w:val="0"/>
              <w:rPr/>
            </w:pPr>
            <w:r w:rsidDel="00000000" w:rsidR="00000000" w:rsidRPr="00000000">
              <w:rPr>
                <w:rFonts w:ascii="Arial" w:cs="Arial" w:eastAsia="Arial" w:hAnsi="Arial"/>
                <w:sz w:val="15"/>
                <w:szCs w:val="15"/>
                <w:rtl w:val="0"/>
              </w:rPr>
              <w:t xml:space="preserve">lstm_model.py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F">
            <w:pPr>
              <w:keepLines w:val="0"/>
              <w:rPr/>
            </w:pPr>
            <w:r w:rsidDel="00000000" w:rsidR="00000000" w:rsidRPr="00000000">
              <w:rPr>
                <w:rFonts w:ascii="Arial" w:cs="Arial" w:eastAsia="Arial" w:hAnsi="Arial"/>
                <w:sz w:val="15"/>
                <w:szCs w:val="15"/>
                <w:rtl w:val="0"/>
              </w:rPr>
              <w:t xml:space="preserve">Restore univariate ΔClose main model; implement five-fold rolling-origin grid selection; fold-only scaling; internal early stopping tail; select by mean validation RMSE; final development refit; return date-indexed hold-out forecasts.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0">
            <w:pPr>
              <w:keepLines w:val="0"/>
              <w:rPr/>
            </w:pPr>
            <w:r w:rsidDel="00000000" w:rsidR="00000000" w:rsidRPr="00000000">
              <w:rPr>
                <w:rFonts w:ascii="Arial" w:cs="Arial" w:eastAsia="Arial" w:hAnsi="Arial"/>
                <w:sz w:val="15"/>
                <w:szCs w:val="15"/>
                <w:rtl w:val="0"/>
              </w:rPr>
              <w:t xml:space="preserve">CRITICAL</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A1">
            <w:pPr>
              <w:keepLines w:val="0"/>
              <w:rPr/>
            </w:pPr>
            <w:r w:rsidDel="00000000" w:rsidR="00000000" w:rsidRPr="00000000">
              <w:rPr>
                <w:rFonts w:ascii="Arial" w:cs="Arial" w:eastAsia="Arial" w:hAnsi="Arial"/>
                <w:sz w:val="15"/>
                <w:szCs w:val="15"/>
                <w:rtl w:val="0"/>
              </w:rPr>
              <w:t xml:space="preserve">evaluation.py</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A2">
            <w:pPr>
              <w:keepLines w:val="0"/>
              <w:rPr/>
            </w:pPr>
            <w:r w:rsidDel="00000000" w:rsidR="00000000" w:rsidRPr="00000000">
              <w:rPr>
                <w:rFonts w:ascii="Arial" w:cs="Arial" w:eastAsia="Arial" w:hAnsi="Arial"/>
                <w:sz w:val="15"/>
                <w:szCs w:val="15"/>
                <w:rtl w:val="0"/>
              </w:rPr>
              <w:t xml:space="preserve">Store numeric metrics; common MASE denominator; provide naive forecast arrays; return DM bandwidth/direction/loss differential; squared + absolute DM; moving-block bootstrap; MASE Friedman incl. Naive; permutation p; conditional Wilcoxon; diagnostics helpers.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A3">
            <w:pPr>
              <w:keepLines w:val="0"/>
              <w:rPr/>
            </w:pPr>
            <w:r w:rsidDel="00000000" w:rsidR="00000000" w:rsidRPr="00000000">
              <w:rPr>
                <w:rFonts w:ascii="Arial" w:cs="Arial" w:eastAsia="Arial" w:hAnsi="Arial"/>
                <w:sz w:val="15"/>
                <w:szCs w:val="15"/>
                <w:rtl w:val="0"/>
              </w:rPr>
              <w:t xml:space="preserve">CRITICAL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4">
            <w:pPr>
              <w:keepLines w:val="0"/>
              <w:rPr/>
            </w:pPr>
            <w:r w:rsidDel="00000000" w:rsidR="00000000" w:rsidRPr="00000000">
              <w:rPr>
                <w:rFonts w:ascii="Arial" w:cs="Arial" w:eastAsia="Arial" w:hAnsi="Arial"/>
                <w:sz w:val="15"/>
                <w:szCs w:val="15"/>
                <w:rtl w:val="0"/>
              </w:rPr>
              <w:t xml:space="preserve">model_selector.py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5">
            <w:pPr>
              <w:keepLines w:val="0"/>
              <w:rPr/>
            </w:pPr>
            <w:r w:rsidDel="00000000" w:rsidR="00000000" w:rsidRPr="00000000">
              <w:rPr>
                <w:rFonts w:ascii="Arial" w:cs="Arial" w:eastAsia="Arial" w:hAnsi="Arial"/>
                <w:sz w:val="15"/>
                <w:szCs w:val="15"/>
                <w:rtl w:val="0"/>
              </w:rPr>
              <w:t xml:space="preserve">Remove right-truncate alignment; merge/assert by target_date; include Naive errors in Level-1 stats; maintain RMSE and MASE maps separately; freeze formal results; deployment refit separately; strict run should fail on partial results.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6">
            <w:pPr>
              <w:keepLines w:val="0"/>
              <w:rPr/>
            </w:pPr>
            <w:r w:rsidDel="00000000" w:rsidR="00000000" w:rsidRPr="00000000">
              <w:rPr>
                <w:rFonts w:ascii="Arial" w:cs="Arial" w:eastAsia="Arial" w:hAnsi="Arial"/>
                <w:sz w:val="15"/>
                <w:szCs w:val="15"/>
                <w:rtl w:val="0"/>
              </w:rPr>
              <w:t xml:space="preserve">CRITICAL</w:t>
            </w:r>
            <w:r w:rsidDel="00000000" w:rsidR="00000000" w:rsidRPr="00000000">
              <w:rPr>
                <w:rtl w:val="0"/>
              </w:rPr>
            </w:r>
          </w:p>
        </w:tc>
      </w:tr>
    </w:tbl>
    <w:p w:rsidR="00000000" w:rsidDel="00000000" w:rsidP="00000000" w:rsidRDefault="00000000" w:rsidRPr="00000000" w14:paraId="000001A7">
      <w:pPr>
        <w:spacing w:after="20" w:lineRule="auto"/>
        <w:rPr/>
      </w:pPr>
      <w:r w:rsidDel="00000000" w:rsidR="00000000" w:rsidRPr="00000000">
        <w:rPr>
          <w:rtl w:val="0"/>
        </w:rPr>
      </w:r>
    </w:p>
    <w:p w:rsidR="00000000" w:rsidDel="00000000" w:rsidP="00000000" w:rsidRDefault="00000000" w:rsidRPr="00000000" w14:paraId="000001A8">
      <w:pPr>
        <w:pStyle w:val="Heading1"/>
        <w:rPr/>
      </w:pPr>
      <w:r w:rsidDel="00000000" w:rsidR="00000000" w:rsidRPr="00000000">
        <w:rPr>
          <w:rtl w:val="0"/>
        </w:rPr>
        <w:t xml:space="preserve">8. Chapter 3 Revisions Required if the Recommended Enhancements Are Adopted</w:t>
      </w:r>
    </w:p>
    <w:p w:rsidR="00000000" w:rsidDel="00000000" w:rsidP="00000000" w:rsidRDefault="00000000" w:rsidRPr="00000000" w14:paraId="000001A9">
      <w:pPr>
        <w:rPr/>
      </w:pPr>
      <w:r w:rsidDel="00000000" w:rsidR="00000000" w:rsidRPr="00000000">
        <w:rPr>
          <w:i w:val="0"/>
          <w:iCs w:val="0"/>
          <w:rtl w:val="0"/>
        </w:rPr>
        <w:t xml:space="preserve">The following updates should be made after adviser approval and before the final formal analytical run. The objective is to make the manuscript describe the actual implementation precisely rather than retrofitting the paper after results are known.</w:t>
      </w:r>
      <w:r w:rsidDel="00000000" w:rsidR="00000000" w:rsidRPr="00000000">
        <w:rPr>
          <w:rtl w:val="0"/>
        </w:rPr>
      </w:r>
    </w:p>
    <w:tbl>
      <w:tblPr>
        <w:tblStyle w:val="Table19"/>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AA">
            <w:pPr>
              <w:keepLines w:val="0"/>
              <w:jc w:val="center"/>
              <w:rPr/>
            </w:pPr>
            <w:r w:rsidDel="00000000" w:rsidR="00000000" w:rsidRPr="00000000">
              <w:rPr>
                <w:rFonts w:ascii="Arial" w:cs="Arial" w:eastAsia="Arial" w:hAnsi="Arial"/>
                <w:b w:val="1"/>
                <w:bCs w:val="1"/>
                <w:color w:val="ffffff"/>
                <w:sz w:val="15"/>
                <w:szCs w:val="15"/>
                <w:rtl w:val="0"/>
              </w:rPr>
              <w:t xml:space="preserve">Chapter 3 Area</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AB">
            <w:pPr>
              <w:keepLines w:val="0"/>
              <w:jc w:val="center"/>
              <w:rPr/>
            </w:pPr>
            <w:r w:rsidDel="00000000" w:rsidR="00000000" w:rsidRPr="00000000">
              <w:rPr>
                <w:rFonts w:ascii="Arial" w:cs="Arial" w:eastAsia="Arial" w:hAnsi="Arial"/>
                <w:b w:val="1"/>
                <w:bCs w:val="1"/>
                <w:color w:val="ffffff"/>
                <w:sz w:val="15"/>
                <w:szCs w:val="15"/>
                <w:rtl w:val="0"/>
              </w:rPr>
              <w:t xml:space="preserve">Recommended Revision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C">
            <w:pPr>
              <w:keepLines w:val="0"/>
              <w:rPr/>
            </w:pPr>
            <w:r w:rsidDel="00000000" w:rsidR="00000000" w:rsidRPr="00000000">
              <w:rPr>
                <w:rFonts w:ascii="Arial" w:cs="Arial" w:eastAsia="Arial" w:hAnsi="Arial"/>
                <w:sz w:val="15"/>
                <w:szCs w:val="15"/>
                <w:rtl w:val="0"/>
              </w:rPr>
              <w:t xml:space="preserve">Model-Specific Data Preparation and Feature Engineering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D">
            <w:pPr>
              <w:keepLines w:val="0"/>
              <w:rPr/>
            </w:pPr>
            <w:r w:rsidDel="00000000" w:rsidR="00000000" w:rsidRPr="00000000">
              <w:rPr>
                <w:rFonts w:ascii="Arial" w:cs="Arial" w:eastAsia="Arial" w:hAnsi="Arial"/>
                <w:sz w:val="15"/>
                <w:szCs w:val="15"/>
                <w:rtl w:val="0"/>
              </w:rPr>
              <w:t xml:space="preserve">Expand Lag-Informed Regression feature families to include selected technical indicators derived only from OHLCV. Clarify that technical indicators use completed end-of-day data at the forecast origin. List the final feature definitions/windows.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AE">
            <w:pPr>
              <w:keepLines w:val="0"/>
              <w:rPr/>
            </w:pPr>
            <w:r w:rsidDel="00000000" w:rsidR="00000000" w:rsidRPr="00000000">
              <w:rPr>
                <w:rFonts w:ascii="Arial" w:cs="Arial" w:eastAsia="Arial" w:hAnsi="Arial"/>
                <w:sz w:val="15"/>
                <w:szCs w:val="15"/>
                <w:rtl w:val="0"/>
              </w:rPr>
              <w:t xml:space="preserve">Lag-Informed Regression Preparation/Development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AF">
            <w:pPr>
              <w:keepLines w:val="0"/>
              <w:rPr/>
            </w:pPr>
            <w:r w:rsidDel="00000000" w:rsidR="00000000" w:rsidRPr="00000000">
              <w:rPr>
                <w:rFonts w:ascii="Arial" w:cs="Arial" w:eastAsia="Arial" w:hAnsi="Arial"/>
                <w:sz w:val="15"/>
                <w:szCs w:val="15"/>
                <w:rtl w:val="0"/>
              </w:rPr>
              <w:t xml:space="preserve">State that PACF is applied to training returns, technical features remain candidate variables, scaling occurs inside each rolling fold, and LASSO performs final selection/estimation.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0">
            <w:pPr>
              <w:keepLines w:val="0"/>
              <w:rPr/>
            </w:pPr>
            <w:r w:rsidDel="00000000" w:rsidR="00000000" w:rsidRPr="00000000">
              <w:rPr>
                <w:rFonts w:ascii="Arial" w:cs="Arial" w:eastAsia="Arial" w:hAnsi="Arial"/>
                <w:sz w:val="15"/>
                <w:szCs w:val="15"/>
                <w:rtl w:val="0"/>
              </w:rPr>
              <w:t xml:space="preserve">ARIMA Preparation/Development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1">
            <w:pPr>
              <w:keepLines w:val="0"/>
              <w:rPr/>
            </w:pPr>
            <w:r w:rsidDel="00000000" w:rsidR="00000000" w:rsidRPr="00000000">
              <w:rPr>
                <w:rFonts w:ascii="Arial" w:cs="Arial" w:eastAsia="Arial" w:hAnsi="Arial"/>
                <w:sz w:val="15"/>
                <w:szCs w:val="15"/>
                <w:rtl w:val="0"/>
              </w:rPr>
              <w:t xml:space="preserve">State that ADF informs differencing candidates, bounded (p,d,q) combinations are selected by rolling-origin RMSE, and the formal hold-out uses fixed-parameter one-step state updates with newly observed actuals rather than coefficient re-estimation at every origin.</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B2">
            <w:pPr>
              <w:keepLines w:val="0"/>
              <w:rPr/>
            </w:pPr>
            <w:r w:rsidDel="00000000" w:rsidR="00000000" w:rsidRPr="00000000">
              <w:rPr>
                <w:rFonts w:ascii="Arial" w:cs="Arial" w:eastAsia="Arial" w:hAnsi="Arial"/>
                <w:sz w:val="15"/>
                <w:szCs w:val="15"/>
                <w:rtl w:val="0"/>
              </w:rPr>
              <w:t xml:space="preserve">LSTM Preparation/Development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B3">
            <w:pPr>
              <w:keepLines w:val="0"/>
              <w:rPr/>
            </w:pPr>
            <w:r w:rsidDel="00000000" w:rsidR="00000000" w:rsidRPr="00000000">
              <w:rPr>
                <w:rFonts w:ascii="Arial" w:cs="Arial" w:eastAsia="Arial" w:hAnsi="Arial"/>
                <w:sz w:val="15"/>
                <w:szCs w:val="15"/>
                <w:rtl w:val="0"/>
              </w:rPr>
              <w:t xml:space="preserve">Keep univariate ΔClose main input; specify fold-only Min-Max scaling, five-fold rolling-origin hyperparameter selection, separate early-stopping tail inside training, and final development refit procedure.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4">
            <w:pPr>
              <w:keepLines w:val="0"/>
              <w:rPr/>
            </w:pPr>
            <w:r w:rsidDel="00000000" w:rsidR="00000000" w:rsidRPr="00000000">
              <w:rPr>
                <w:rFonts w:ascii="Arial" w:cs="Arial" w:eastAsia="Arial" w:hAnsi="Arial"/>
                <w:sz w:val="15"/>
                <w:szCs w:val="15"/>
                <w:rtl w:val="0"/>
              </w:rPr>
              <w:t xml:space="preserve">Chronological Data Splitting and Rolling-Origin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5">
            <w:pPr>
              <w:keepLines w:val="0"/>
              <w:rPr/>
            </w:pPr>
            <w:r w:rsidDel="00000000" w:rsidR="00000000" w:rsidRPr="00000000">
              <w:rPr>
                <w:rFonts w:ascii="Arial" w:cs="Arial" w:eastAsia="Arial" w:hAnsi="Arial"/>
                <w:sz w:val="15"/>
                <w:szCs w:val="15"/>
                <w:rtl w:val="0"/>
              </w:rPr>
              <w:t xml:space="preserve">Add origin_date/target_date definition and explicitly state that the common final hold-out target dates are fixed once and shared by Regression, ARIMA, LSTM, and Naive.</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B6">
            <w:pPr>
              <w:keepLines w:val="0"/>
              <w:rPr/>
            </w:pPr>
            <w:r w:rsidDel="00000000" w:rsidR="00000000" w:rsidRPr="00000000">
              <w:rPr>
                <w:rFonts w:ascii="Arial" w:cs="Arial" w:eastAsia="Arial" w:hAnsi="Arial"/>
                <w:sz w:val="15"/>
                <w:szCs w:val="15"/>
                <w:rtl w:val="0"/>
              </w:rPr>
              <w:t xml:space="preserve">Model Evaluation Metrics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B7">
            <w:pPr>
              <w:keepLines w:val="0"/>
              <w:rPr/>
            </w:pPr>
            <w:r w:rsidDel="00000000" w:rsidR="00000000" w:rsidRPr="00000000">
              <w:rPr>
                <w:rFonts w:ascii="Arial" w:cs="Arial" w:eastAsia="Arial" w:hAnsi="Arial"/>
                <w:sz w:val="15"/>
                <w:szCs w:val="15"/>
                <w:rtl w:val="0"/>
              </w:rPr>
              <w:t xml:space="preserve">Clarify that all metrics are computed at full precision in the backend; rounding is display-only. Define a common development-based MASE denominator per company.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8">
            <w:pPr>
              <w:keepLines w:val="0"/>
              <w:rPr/>
            </w:pPr>
            <w:r w:rsidDel="00000000" w:rsidR="00000000" w:rsidRPr="00000000">
              <w:rPr>
                <w:rFonts w:ascii="Arial" w:cs="Arial" w:eastAsia="Arial" w:hAnsi="Arial"/>
                <w:sz w:val="15"/>
                <w:szCs w:val="15"/>
                <w:rtl w:val="0"/>
              </w:rPr>
              <w:t xml:space="preserve">Statistical Treatment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9">
            <w:pPr>
              <w:keepLines w:val="0"/>
              <w:rPr/>
            </w:pPr>
            <w:r w:rsidDel="00000000" w:rsidR="00000000" w:rsidRPr="00000000">
              <w:rPr>
                <w:rFonts w:ascii="Arial" w:cs="Arial" w:eastAsia="Arial" w:hAnsi="Arial"/>
                <w:sz w:val="15"/>
                <w:szCs w:val="15"/>
                <w:rtl w:val="0"/>
              </w:rPr>
              <w:t xml:space="preserve">Ensure the final text exactly matches the implemented naive-first DM gatekeeping, squared/absolute loss, HAC/HLN, Holm family, moving-block bootstrap, MASE-based Friedman including Naive, permutation p-value, conditional Wilcoxon-Holm, and descriptive RMSE 8-of-15 consistency rule.</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BA">
            <w:pPr>
              <w:keepLines w:val="0"/>
              <w:rPr/>
            </w:pPr>
            <w:r w:rsidDel="00000000" w:rsidR="00000000" w:rsidRPr="00000000">
              <w:rPr>
                <w:rFonts w:ascii="Arial" w:cs="Arial" w:eastAsia="Arial" w:hAnsi="Arial"/>
                <w:sz w:val="15"/>
                <w:szCs w:val="15"/>
                <w:rtl w:val="0"/>
              </w:rPr>
              <w:t xml:space="preserve">Model Diagnostics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BB">
            <w:pPr>
              <w:keepLines w:val="0"/>
              <w:rPr/>
            </w:pPr>
            <w:r w:rsidDel="00000000" w:rsidR="00000000" w:rsidRPr="00000000">
              <w:rPr>
                <w:rFonts w:ascii="Arial" w:cs="Arial" w:eastAsia="Arial" w:hAnsi="Arial"/>
                <w:sz w:val="15"/>
                <w:szCs w:val="15"/>
                <w:rtl w:val="0"/>
              </w:rPr>
              <w:t xml:space="preserve">Specify that formal residual diagnostics are based on hold-out forecast errors where appropriate.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C">
            <w:pPr>
              <w:keepLines w:val="0"/>
              <w:rPr/>
            </w:pPr>
            <w:r w:rsidDel="00000000" w:rsidR="00000000" w:rsidRPr="00000000">
              <w:rPr>
                <w:rFonts w:ascii="Arial" w:cs="Arial" w:eastAsia="Arial" w:hAnsi="Arial"/>
                <w:sz w:val="15"/>
                <w:szCs w:val="15"/>
                <w:rtl w:val="0"/>
              </w:rPr>
              <w:t xml:space="preserve">Model Output Storage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D">
            <w:pPr>
              <w:keepLines w:val="0"/>
              <w:rPr/>
            </w:pPr>
            <w:r w:rsidDel="00000000" w:rsidR="00000000" w:rsidRPr="00000000">
              <w:rPr>
                <w:rFonts w:ascii="Arial" w:cs="Arial" w:eastAsia="Arial" w:hAnsi="Arial"/>
                <w:sz w:val="15"/>
                <w:szCs w:val="15"/>
                <w:rtl w:val="0"/>
              </w:rPr>
              <w:t xml:space="preserve">Separate immutable formal research outputs from retrainable deployment artifacts.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BE">
            <w:pPr>
              <w:keepLines w:val="0"/>
              <w:rPr/>
            </w:pPr>
            <w:r w:rsidDel="00000000" w:rsidR="00000000" w:rsidRPr="00000000">
              <w:rPr>
                <w:rFonts w:ascii="Arial" w:cs="Arial" w:eastAsia="Arial" w:hAnsi="Arial"/>
                <w:sz w:val="15"/>
                <w:szCs w:val="15"/>
                <w:rtl w:val="0"/>
              </w:rPr>
              <w:t xml:space="preserve">System Architecture / Integration</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BF">
            <w:pPr>
              <w:keepLines w:val="0"/>
              <w:rPr/>
            </w:pPr>
            <w:sdt>
              <w:sdtPr>
                <w:id w:val="1126766193"/>
                <w:tag w:val="goog_rdk_6"/>
              </w:sdtPr>
              <w:sdtContent>
                <w:r w:rsidDel="00000000" w:rsidR="00000000" w:rsidRPr="00000000">
                  <w:rPr>
                    <w:rFonts w:ascii="Arial Unicode MS" w:cs="Arial Unicode MS" w:eastAsia="Arial Unicode MS" w:hAnsi="Arial Unicode MS"/>
                    <w:sz w:val="15"/>
                    <w:szCs w:val="15"/>
                    <w:rtl w:val="0"/>
                  </w:rPr>
                  <w:t xml:space="preserve">Replace Streamlit-specific descriptions with Python analytics backend → versioned JSON/artifact export → Next.js/React frontend → Vercel deployment.</w:t>
                </w:r>
              </w:sdtContent>
            </w:sdt>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0">
            <w:pPr>
              <w:keepLines w:val="0"/>
              <w:rPr/>
            </w:pPr>
            <w:r w:rsidDel="00000000" w:rsidR="00000000" w:rsidRPr="00000000">
              <w:rPr>
                <w:rFonts w:ascii="Arial" w:cs="Arial" w:eastAsia="Arial" w:hAnsi="Arial"/>
                <w:sz w:val="15"/>
                <w:szCs w:val="15"/>
                <w:rtl w:val="0"/>
              </w:rPr>
              <w:t xml:space="preserve">Live Prediction / Upload Feature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1">
            <w:pPr>
              <w:keepLines w:val="0"/>
              <w:rPr/>
            </w:pPr>
            <w:r w:rsidDel="00000000" w:rsidR="00000000" w:rsidRPr="00000000">
              <w:rPr>
                <w:rFonts w:ascii="Arial" w:cs="Arial" w:eastAsia="Arial" w:hAnsi="Arial"/>
                <w:sz w:val="15"/>
                <w:szCs w:val="15"/>
                <w:rtl w:val="0"/>
              </w:rPr>
              <w:t xml:space="preserve">Document that the manual upload-based path was replaced by automated official-PSE daily data acquisition and scheduled inference, if this remains the final approved design.</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C2">
            <w:pPr>
              <w:keepLines w:val="0"/>
              <w:rPr/>
            </w:pPr>
            <w:r w:rsidDel="00000000" w:rsidR="00000000" w:rsidRPr="00000000">
              <w:rPr>
                <w:rFonts w:ascii="Arial" w:cs="Arial" w:eastAsia="Arial" w:hAnsi="Arial"/>
                <w:sz w:val="15"/>
                <w:szCs w:val="15"/>
                <w:rtl w:val="0"/>
              </w:rPr>
              <w:t xml:space="preserve">Implementation / Maintenance</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C3">
            <w:pPr>
              <w:keepLines w:val="0"/>
              <w:rPr/>
            </w:pPr>
            <w:r w:rsidDel="00000000" w:rsidR="00000000" w:rsidRPr="00000000">
              <w:rPr>
                <w:rFonts w:ascii="Arial" w:cs="Arial" w:eastAsia="Arial" w:hAnsi="Arial"/>
                <w:sz w:val="15"/>
                <w:szCs w:val="15"/>
                <w:rtl w:val="0"/>
              </w:rPr>
              <w:t xml:space="preserve">Describe daily data/inference updates separately from heavier model retraining; state the final retraining cadence after adviser approval.</w:t>
            </w:r>
            <w:r w:rsidDel="00000000" w:rsidR="00000000" w:rsidRPr="00000000">
              <w:rPr>
                <w:rtl w:val="0"/>
              </w:rPr>
            </w:r>
          </w:p>
        </w:tc>
      </w:tr>
    </w:tbl>
    <w:p w:rsidR="00000000" w:rsidDel="00000000" w:rsidP="00000000" w:rsidRDefault="00000000" w:rsidRPr="00000000" w14:paraId="000001C4">
      <w:pPr>
        <w:spacing w:after="20" w:lineRule="auto"/>
        <w:rPr/>
      </w:pPr>
      <w:r w:rsidDel="00000000" w:rsidR="00000000" w:rsidRPr="00000000">
        <w:rPr>
          <w:rtl w:val="0"/>
        </w:rPr>
      </w:r>
    </w:p>
    <w:p w:rsidR="00000000" w:rsidDel="00000000" w:rsidP="00000000" w:rsidRDefault="00000000" w:rsidRPr="00000000" w14:paraId="000001C5">
      <w:pPr>
        <w:pStyle w:val="Heading1"/>
        <w:rPr/>
      </w:pPr>
      <w:r w:rsidDel="00000000" w:rsidR="00000000" w:rsidRPr="00000000">
        <w:rPr>
          <w:rtl w:val="0"/>
        </w:rPr>
        <w:t xml:space="preserve">9. Formal Research Run vs. Deployment Retraining</w:t>
      </w:r>
    </w:p>
    <w:p w:rsidR="00000000" w:rsidDel="00000000" w:rsidP="00000000" w:rsidRDefault="00000000" w:rsidRPr="00000000" w14:paraId="000001C6">
      <w:pPr>
        <w:rPr/>
      </w:pPr>
      <w:r w:rsidDel="00000000" w:rsidR="00000000" w:rsidRPr="00000000">
        <w:rPr>
          <w:i w:val="0"/>
          <w:iCs w:val="0"/>
          <w:rtl w:val="0"/>
        </w:rPr>
        <w:t xml:space="preserve">Retraining frequency should not be allowed to change the formal research findings. The formal model comparison is an experiment; deployment retraining is a maintenance activity.</w:t>
      </w:r>
      <w:r w:rsidDel="00000000" w:rsidR="00000000" w:rsidRPr="00000000">
        <w:rPr>
          <w:rtl w:val="0"/>
        </w:rPr>
      </w:r>
    </w:p>
    <w:tbl>
      <w:tblPr>
        <w:tblStyle w:val="Table20"/>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C7">
            <w:pPr>
              <w:keepLines w:val="0"/>
              <w:jc w:val="center"/>
              <w:rPr/>
            </w:pPr>
            <w:r w:rsidDel="00000000" w:rsidR="00000000" w:rsidRPr="00000000">
              <w:rPr>
                <w:rFonts w:ascii="Arial" w:cs="Arial" w:eastAsia="Arial" w:hAnsi="Arial"/>
                <w:b w:val="1"/>
                <w:bCs w:val="1"/>
                <w:color w:val="ffffff"/>
                <w:sz w:val="16"/>
                <w:szCs w:val="16"/>
                <w:rtl w:val="0"/>
              </w:rPr>
              <w:t xml:space="preserve">Process</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C8">
            <w:pPr>
              <w:keepLines w:val="0"/>
              <w:jc w:val="center"/>
              <w:rPr/>
            </w:pPr>
            <w:r w:rsidDel="00000000" w:rsidR="00000000" w:rsidRPr="00000000">
              <w:rPr>
                <w:rFonts w:ascii="Arial" w:cs="Arial" w:eastAsia="Arial" w:hAnsi="Arial"/>
                <w:b w:val="1"/>
                <w:bCs w:val="1"/>
                <w:color w:val="ffffff"/>
                <w:sz w:val="16"/>
                <w:szCs w:val="16"/>
                <w:rtl w:val="0"/>
              </w:rPr>
              <w:t xml:space="preserve">Recommended Policy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9">
            <w:pPr>
              <w:keepLines w:val="0"/>
              <w:rPr/>
            </w:pPr>
            <w:r w:rsidDel="00000000" w:rsidR="00000000" w:rsidRPr="00000000">
              <w:rPr>
                <w:rFonts w:ascii="Arial" w:cs="Arial" w:eastAsia="Arial" w:hAnsi="Arial"/>
                <w:sz w:val="16"/>
                <w:szCs w:val="16"/>
                <w:rtl w:val="0"/>
              </w:rPr>
              <w:t xml:space="preserve">Formal study run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A">
            <w:pPr>
              <w:keepLines w:val="0"/>
              <w:rPr/>
            </w:pPr>
            <w:r w:rsidDel="00000000" w:rsidR="00000000" w:rsidRPr="00000000">
              <w:rPr>
                <w:rFonts w:ascii="Arial" w:cs="Arial" w:eastAsia="Arial" w:hAnsi="Arial"/>
                <w:sz w:val="16"/>
                <w:szCs w:val="16"/>
                <w:rtl w:val="0"/>
              </w:rPr>
              <w:t xml:space="preserve">Run only after methodology/code is frozen. Use a declared dataset cutoff and common hold-out. Preserve outputs permanently.</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CB">
            <w:pPr>
              <w:keepLines w:val="0"/>
              <w:rPr/>
            </w:pPr>
            <w:r w:rsidDel="00000000" w:rsidR="00000000" w:rsidRPr="00000000">
              <w:rPr>
                <w:rFonts w:ascii="Arial" w:cs="Arial" w:eastAsia="Arial" w:hAnsi="Arial"/>
                <w:sz w:val="16"/>
                <w:szCs w:val="16"/>
                <w:rtl w:val="0"/>
              </w:rPr>
              <w:t xml:space="preserve">Daily trading-day pipeline</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CC">
            <w:pPr>
              <w:keepLines w:val="0"/>
              <w:rPr/>
            </w:pPr>
            <w:r w:rsidDel="00000000" w:rsidR="00000000" w:rsidRPr="00000000">
              <w:rPr>
                <w:rFonts w:ascii="Arial" w:cs="Arial" w:eastAsia="Arial" w:hAnsi="Arial"/>
                <w:sz w:val="16"/>
                <w:szCs w:val="16"/>
                <w:rtl w:val="0"/>
              </w:rPr>
              <w:t xml:space="preserve">Download/extract/validate latest official PSE data and generate inference from persisted deployment models. No hyperparameter search.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D">
            <w:pPr>
              <w:keepLines w:val="0"/>
              <w:rPr/>
            </w:pPr>
            <w:r w:rsidDel="00000000" w:rsidR="00000000" w:rsidRPr="00000000">
              <w:rPr>
                <w:rFonts w:ascii="Arial" w:cs="Arial" w:eastAsia="Arial" w:hAnsi="Arial"/>
                <w:sz w:val="16"/>
                <w:szCs w:val="16"/>
                <w:rtl w:val="0"/>
              </w:rPr>
              <w:t xml:space="preserve">Deployment retraining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E">
            <w:pPr>
              <w:keepLines w:val="0"/>
              <w:rPr/>
            </w:pPr>
            <w:r w:rsidDel="00000000" w:rsidR="00000000" w:rsidRPr="00000000">
              <w:rPr>
                <w:rFonts w:ascii="Arial" w:cs="Arial" w:eastAsia="Arial" w:hAnsi="Arial"/>
                <w:sz w:val="16"/>
                <w:szCs w:val="16"/>
                <w:rtl w:val="0"/>
              </w:rPr>
              <w:t xml:space="preserve">Recommended starting policy: monthly, subject to adviser approval. Retrain the three deployment models and refresh model metadata/results.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CF">
            <w:pPr>
              <w:keepLines w:val="0"/>
              <w:rPr/>
            </w:pPr>
            <w:r w:rsidDel="00000000" w:rsidR="00000000" w:rsidRPr="00000000">
              <w:rPr>
                <w:rFonts w:ascii="Arial" w:cs="Arial" w:eastAsia="Arial" w:hAnsi="Arial"/>
                <w:sz w:val="16"/>
                <w:szCs w:val="16"/>
                <w:rtl w:val="0"/>
              </w:rPr>
              <w:t xml:space="preserve">Quarterly option</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D0">
            <w:pPr>
              <w:keepLines w:val="0"/>
              <w:rPr/>
            </w:pPr>
            <w:r w:rsidDel="00000000" w:rsidR="00000000" w:rsidRPr="00000000">
              <w:rPr>
                <w:rFonts w:ascii="Arial" w:cs="Arial" w:eastAsia="Arial" w:hAnsi="Arial"/>
                <w:sz w:val="16"/>
                <w:szCs w:val="16"/>
                <w:rtl w:val="0"/>
              </w:rPr>
              <w:t xml:space="preserve">Acceptable if compute/maintenance constraints dominate, but may respond more slowly to regime changes.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1">
            <w:pPr>
              <w:keepLines w:val="0"/>
              <w:rPr/>
            </w:pPr>
            <w:r w:rsidDel="00000000" w:rsidR="00000000" w:rsidRPr="00000000">
              <w:rPr>
                <w:rFonts w:ascii="Arial" w:cs="Arial" w:eastAsia="Arial" w:hAnsi="Arial"/>
                <w:sz w:val="16"/>
                <w:szCs w:val="16"/>
                <w:rtl w:val="0"/>
              </w:rPr>
              <w:t xml:space="preserve">Weekly option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2">
            <w:pPr>
              <w:keepLines w:val="0"/>
              <w:rPr/>
            </w:pPr>
            <w:r w:rsidDel="00000000" w:rsidR="00000000" w:rsidRPr="00000000">
              <w:rPr>
                <w:rFonts w:ascii="Arial" w:cs="Arial" w:eastAsia="Arial" w:hAnsi="Arial"/>
                <w:sz w:val="16"/>
                <w:szCs w:val="16"/>
                <w:rtl w:val="0"/>
              </w:rPr>
              <w:t xml:space="preserve">Technically possible but likely unnecessary unless monitoring shows material model drift; it imposes high compute cost and repeated hyperparameter selection for relatively little new data.</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D3">
            <w:pPr>
              <w:keepLines w:val="0"/>
              <w:rPr/>
            </w:pPr>
            <w:r w:rsidDel="00000000" w:rsidR="00000000" w:rsidRPr="00000000">
              <w:rPr>
                <w:rFonts w:ascii="Arial" w:cs="Arial" w:eastAsia="Arial" w:hAnsi="Arial"/>
                <w:sz w:val="16"/>
                <w:szCs w:val="16"/>
                <w:rtl w:val="0"/>
              </w:rPr>
              <w:t xml:space="preserve">Optional future trigger</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D4">
            <w:pPr>
              <w:keepLines w:val="0"/>
              <w:rPr/>
            </w:pPr>
            <w:r w:rsidDel="00000000" w:rsidR="00000000" w:rsidRPr="00000000">
              <w:rPr>
                <w:rFonts w:ascii="Arial" w:cs="Arial" w:eastAsia="Arial" w:hAnsi="Arial"/>
                <w:sz w:val="16"/>
                <w:szCs w:val="16"/>
                <w:rtl w:val="0"/>
              </w:rPr>
              <w:t xml:space="preserve">A drift/quality trigger can eventually request earlier retraining when forecast-error deterioration exceeds a predefined rule, but this is not required for the capstone.</w:t>
            </w:r>
            <w:r w:rsidDel="00000000" w:rsidR="00000000" w:rsidRPr="00000000">
              <w:rPr>
                <w:rtl w:val="0"/>
              </w:rPr>
            </w:r>
          </w:p>
        </w:tc>
      </w:tr>
    </w:tbl>
    <w:p w:rsidR="00000000" w:rsidDel="00000000" w:rsidP="00000000" w:rsidRDefault="00000000" w:rsidRPr="00000000" w14:paraId="000001D5">
      <w:pPr>
        <w:spacing w:after="20" w:lineRule="auto"/>
        <w:rPr/>
      </w:pPr>
      <w:r w:rsidDel="00000000" w:rsidR="00000000" w:rsidRPr="00000000">
        <w:rPr>
          <w:rtl w:val="0"/>
        </w:rPr>
      </w:r>
    </w:p>
    <w:tbl>
      <w:tblPr>
        <w:tblStyle w:val="Table21"/>
        <w:tblW w:w="9638.0" w:type="dxa"/>
        <w:jc w:val="center"/>
        <w:tblLayout w:type="fixed"/>
        <w:tblLook w:val="0400"/>
      </w:tblPr>
      <w:tblGrid>
        <w:gridCol w:w="9638"/>
        <w:tblGridChange w:id="0">
          <w:tblGrid>
            <w:gridCol w:w="9638"/>
          </w:tblGrid>
        </w:tblGridChange>
      </w:tblGrid>
      <w:tr>
        <w:trPr>
          <w:cantSplit w:val="1"/>
          <w:tblHeader w:val="0"/>
        </w:trPr>
        <w:tc>
          <w:tcPr>
            <w:shd w:fill="e2f0d9" w:val="clear"/>
            <w:tcMar>
              <w:top w:w="140.0" w:type="dxa"/>
              <w:bottom w:w="140.0" w:type="dxa"/>
            </w:tcMar>
          </w:tcPr>
          <w:p w:rsidR="00000000" w:rsidDel="00000000" w:rsidP="00000000" w:rsidRDefault="00000000" w:rsidRPr="00000000" w14:paraId="000001D6">
            <w:pPr>
              <w:keepLines w:val="0"/>
              <w:rPr/>
            </w:pPr>
            <w:r w:rsidDel="00000000" w:rsidR="00000000" w:rsidRPr="00000000">
              <w:rPr>
                <w:rFonts w:ascii="Arial" w:cs="Arial" w:eastAsia="Arial" w:hAnsi="Arial"/>
                <w:b w:val="1"/>
                <w:bCs w:val="1"/>
                <w:color w:val="17365d"/>
                <w:rtl w:val="0"/>
              </w:rPr>
              <w:t xml:space="preserve">Recommended starting position for adviser consultation. </w:t>
            </w:r>
            <w:r w:rsidDel="00000000" w:rsidR="00000000" w:rsidRPr="00000000">
              <w:rPr>
                <w:rFonts w:ascii="Arial" w:cs="Arial" w:eastAsia="Arial" w:hAnsi="Arial"/>
                <w:rtl w:val="0"/>
              </w:rPr>
              <w:t xml:space="preserve">Keep daily automated data updates and inference, change deployment model retraining from weekly to monthly, and maintain a manual researcher-only retraining option. The formal research outputs remain frozen regardless of deployment retraining cadence.</w:t>
            </w:r>
            <w:r w:rsidDel="00000000" w:rsidR="00000000" w:rsidRPr="00000000">
              <w:rPr>
                <w:rtl w:val="0"/>
              </w:rPr>
            </w:r>
          </w:p>
        </w:tc>
      </w:tr>
    </w:tbl>
    <w:p w:rsidR="00000000" w:rsidDel="00000000" w:rsidP="00000000" w:rsidRDefault="00000000" w:rsidRPr="00000000" w14:paraId="000001D7">
      <w:pPr>
        <w:spacing w:after="20" w:lineRule="auto"/>
        <w:rPr/>
      </w:pPr>
      <w:r w:rsidDel="00000000" w:rsidR="00000000" w:rsidRPr="00000000">
        <w:rPr>
          <w:rtl w:val="0"/>
        </w:rPr>
      </w:r>
    </w:p>
    <w:p w:rsidR="00000000" w:rsidDel="00000000" w:rsidP="00000000" w:rsidRDefault="00000000" w:rsidRPr="00000000" w14:paraId="000001D8">
      <w:pPr>
        <w:pStyle w:val="Heading1"/>
        <w:rPr/>
      </w:pPr>
      <w:r w:rsidDel="00000000" w:rsidR="00000000" w:rsidRPr="00000000">
        <w:rPr>
          <w:rtl w:val="0"/>
        </w:rPr>
        <w:t xml:space="preserve">10. Pre-Final-Training Validation Checklist</w:t>
      </w:r>
    </w:p>
    <w:tbl>
      <w:tblPr>
        <w:tblStyle w:val="Table22"/>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D9">
            <w:pPr>
              <w:keepLines w:val="0"/>
              <w:jc w:val="center"/>
              <w:rPr/>
            </w:pPr>
            <w:r w:rsidDel="00000000" w:rsidR="00000000" w:rsidRPr="00000000">
              <w:rPr>
                <w:rFonts w:ascii="Arial" w:cs="Arial" w:eastAsia="Arial" w:hAnsi="Arial"/>
                <w:b w:val="1"/>
                <w:bCs w:val="1"/>
                <w:color w:val="ffffff"/>
                <w:sz w:val="16"/>
                <w:szCs w:val="16"/>
                <w:rtl w:val="0"/>
              </w:rPr>
              <w:t xml:space="preserve">Check Area</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DA">
            <w:pPr>
              <w:keepLines w:val="0"/>
              <w:jc w:val="center"/>
              <w:rPr/>
            </w:pPr>
            <w:r w:rsidDel="00000000" w:rsidR="00000000" w:rsidRPr="00000000">
              <w:rPr>
                <w:rFonts w:ascii="Arial" w:cs="Arial" w:eastAsia="Arial" w:hAnsi="Arial"/>
                <w:b w:val="1"/>
                <w:bCs w:val="1"/>
                <w:color w:val="ffffff"/>
                <w:sz w:val="16"/>
                <w:szCs w:val="16"/>
                <w:rtl w:val="0"/>
              </w:rPr>
              <w:t xml:space="preserve">Pass Condition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B">
            <w:pPr>
              <w:keepLines w:val="0"/>
              <w:rPr/>
            </w:pPr>
            <w:r w:rsidDel="00000000" w:rsidR="00000000" w:rsidRPr="00000000">
              <w:rPr>
                <w:rFonts w:ascii="Arial" w:cs="Arial" w:eastAsia="Arial" w:hAnsi="Arial"/>
                <w:sz w:val="16"/>
                <w:szCs w:val="16"/>
                <w:rtl w:val="0"/>
              </w:rPr>
              <w:t xml:space="preserve">Data and dates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C">
            <w:pPr>
              <w:keepLines w:val="0"/>
              <w:rPr/>
            </w:pPr>
            <w:r w:rsidDel="00000000" w:rsidR="00000000" w:rsidRPr="00000000">
              <w:rPr>
                <w:rFonts w:ascii="Arial" w:cs="Arial" w:eastAsia="Arial" w:hAnsi="Arial"/>
                <w:sz w:val="16"/>
                <w:szCs w:val="16"/>
                <w:rtl w:val="0"/>
              </w:rPr>
              <w:t xml:space="preserve">Formal dataset cutoff/version is frozen; 15 tickers pass validation; corporate-action handling is confirmed; origin_date and target_date are correct; one common hold-out set exists per company.</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DD">
            <w:pPr>
              <w:keepLines w:val="0"/>
              <w:rPr/>
            </w:pPr>
            <w:r w:rsidDel="00000000" w:rsidR="00000000" w:rsidRPr="00000000">
              <w:rPr>
                <w:rFonts w:ascii="Arial" w:cs="Arial" w:eastAsia="Arial" w:hAnsi="Arial"/>
                <w:sz w:val="16"/>
                <w:szCs w:val="16"/>
                <w:rtl w:val="0"/>
              </w:rPr>
              <w:t xml:space="preserve">Feature engineering</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DE">
            <w:pPr>
              <w:keepLines w:val="0"/>
              <w:rPr/>
            </w:pPr>
            <w:r w:rsidDel="00000000" w:rsidR="00000000" w:rsidRPr="00000000">
              <w:rPr>
                <w:rFonts w:ascii="Arial" w:cs="Arial" w:eastAsia="Arial" w:hAnsi="Arial"/>
                <w:sz w:val="16"/>
                <w:szCs w:val="16"/>
                <w:rtl w:val="0"/>
              </w:rPr>
              <w:t xml:space="preserve">No feature uses future data; RSI and technical indicators are independently verified; expanded Regression feature list is frozen; PACF uses returns; no bfill from future observations.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F">
            <w:pPr>
              <w:keepLines w:val="0"/>
              <w:rPr/>
            </w:pPr>
            <w:r w:rsidDel="00000000" w:rsidR="00000000" w:rsidRPr="00000000">
              <w:rPr>
                <w:rFonts w:ascii="Arial" w:cs="Arial" w:eastAsia="Arial" w:hAnsi="Arial"/>
                <w:sz w:val="16"/>
                <w:szCs w:val="16"/>
                <w:rtl w:val="0"/>
              </w:rPr>
              <w:t xml:space="preserve">Regression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0">
            <w:pPr>
              <w:keepLines w:val="0"/>
              <w:rPr/>
            </w:pPr>
            <w:r w:rsidDel="00000000" w:rsidR="00000000" w:rsidRPr="00000000">
              <w:rPr>
                <w:rFonts w:ascii="Arial" w:cs="Arial" w:eastAsia="Arial" w:hAnsi="Arial"/>
                <w:sz w:val="16"/>
                <w:szCs w:val="16"/>
                <w:rtl w:val="0"/>
              </w:rPr>
              <w:t xml:space="preserve">Fold-specific PACF/scaling verified; alpha selection uses only rolling development folds; selected features/coefficients saved; formal and deployment artifacts separated.</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E1">
            <w:pPr>
              <w:keepLines w:val="0"/>
              <w:rPr/>
            </w:pPr>
            <w:r w:rsidDel="00000000" w:rsidR="00000000" w:rsidRPr="00000000">
              <w:rPr>
                <w:rFonts w:ascii="Arial" w:cs="Arial" w:eastAsia="Arial" w:hAnsi="Arial"/>
                <w:sz w:val="16"/>
                <w:szCs w:val="16"/>
                <w:rtl w:val="0"/>
              </w:rPr>
              <w:t xml:space="preserve">ARIMA</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E2">
            <w:pPr>
              <w:keepLines w:val="0"/>
              <w:rPr/>
            </w:pPr>
            <w:r w:rsidDel="00000000" w:rsidR="00000000" w:rsidRPr="00000000">
              <w:rPr>
                <w:rFonts w:ascii="Arial" w:cs="Arial" w:eastAsia="Arial" w:hAnsi="Arial"/>
                <w:sz w:val="16"/>
                <w:szCs w:val="16"/>
                <w:rtl w:val="0"/>
              </w:rPr>
              <w:t xml:space="preserve">All selected orders complete all folds; no out-of-range fallback; formal hold-out uses documented refit=False state updating; Ljung-Box uses hold-out errors.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3">
            <w:pPr>
              <w:keepLines w:val="0"/>
              <w:rPr/>
            </w:pPr>
            <w:r w:rsidDel="00000000" w:rsidR="00000000" w:rsidRPr="00000000">
              <w:rPr>
                <w:rFonts w:ascii="Arial" w:cs="Arial" w:eastAsia="Arial" w:hAnsi="Arial"/>
                <w:sz w:val="16"/>
                <w:szCs w:val="16"/>
                <w:rtl w:val="0"/>
              </w:rPr>
              <w:t xml:space="preserve">LSTM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4">
            <w:pPr>
              <w:keepLines w:val="0"/>
              <w:rPr/>
            </w:pPr>
            <w:r w:rsidDel="00000000" w:rsidR="00000000" w:rsidRPr="00000000">
              <w:rPr>
                <w:rFonts w:ascii="Arial" w:cs="Arial" w:eastAsia="Arial" w:hAnsi="Arial"/>
                <w:sz w:val="16"/>
                <w:szCs w:val="16"/>
                <w:rtl w:val="0"/>
              </w:rPr>
              <w:t xml:space="preserve">Univariate ΔClose main model; five rolling folds; fold-only scalers; separate early-stopping tail; selection by mean validation RMSE; final development model trained using the frozen selected configuration.</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E5">
            <w:pPr>
              <w:keepLines w:val="0"/>
              <w:rPr/>
            </w:pPr>
            <w:r w:rsidDel="00000000" w:rsidR="00000000" w:rsidRPr="00000000">
              <w:rPr>
                <w:rFonts w:ascii="Arial" w:cs="Arial" w:eastAsia="Arial" w:hAnsi="Arial"/>
                <w:sz w:val="16"/>
                <w:szCs w:val="16"/>
                <w:rtl w:val="0"/>
              </w:rPr>
              <w:t xml:space="preserve">Common evaluation</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E6">
            <w:pPr>
              <w:keepLines w:val="0"/>
              <w:rPr/>
            </w:pPr>
            <w:r w:rsidDel="00000000" w:rsidR="00000000" w:rsidRPr="00000000">
              <w:rPr>
                <w:rFonts w:ascii="Arial" w:cs="Arial" w:eastAsia="Arial" w:hAnsi="Arial"/>
                <w:sz w:val="16"/>
                <w:szCs w:val="16"/>
                <w:rtl w:val="0"/>
              </w:rPr>
              <w:t xml:space="preserve">All four methods have exactly the same target dates and actual values; metrics are full precision; MASE denominator is common per company; Naive forecast arrays are saved.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7">
            <w:pPr>
              <w:keepLines w:val="0"/>
              <w:rPr/>
            </w:pPr>
            <w:r w:rsidDel="00000000" w:rsidR="00000000" w:rsidRPr="00000000">
              <w:rPr>
                <w:rFonts w:ascii="Arial" w:cs="Arial" w:eastAsia="Arial" w:hAnsi="Arial"/>
                <w:sz w:val="16"/>
                <w:szCs w:val="16"/>
                <w:rtl w:val="0"/>
              </w:rPr>
              <w:t xml:space="preserve">Statistics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8">
            <w:pPr>
              <w:keepLines w:val="0"/>
              <w:rPr/>
            </w:pPr>
            <w:r w:rsidDel="00000000" w:rsidR="00000000" w:rsidRPr="00000000">
              <w:rPr>
                <w:rFonts w:ascii="Arial" w:cs="Arial" w:eastAsia="Arial" w:hAnsi="Arial"/>
                <w:sz w:val="16"/>
                <w:szCs w:val="16"/>
                <w:rtl w:val="0"/>
              </w:rPr>
              <w:t xml:space="preserve">Naive-first DM gatekeeping works; squared and absolute loss results saved; HAC bandwidth and HLN correction recorded; Holm adjustment applied; moving-block bootstrap reproducible; Friedman uses MASE + Naive; post-hoc conditional; consistency uses principal-model RMSE only.</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E9">
            <w:pPr>
              <w:keepLines w:val="0"/>
              <w:rPr/>
            </w:pPr>
            <w:r w:rsidDel="00000000" w:rsidR="00000000" w:rsidRPr="00000000">
              <w:rPr>
                <w:rFonts w:ascii="Arial" w:cs="Arial" w:eastAsia="Arial" w:hAnsi="Arial"/>
                <w:sz w:val="16"/>
                <w:szCs w:val="16"/>
                <w:rtl w:val="0"/>
              </w:rPr>
              <w:t xml:space="preserve">Dashboard evidence</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EA">
            <w:pPr>
              <w:keepLines w:val="0"/>
              <w:rPr/>
            </w:pPr>
            <w:r w:rsidDel="00000000" w:rsidR="00000000" w:rsidRPr="00000000">
              <w:rPr>
                <w:rFonts w:ascii="Arial" w:cs="Arial" w:eastAsia="Arial" w:hAnsi="Arial"/>
                <w:sz w:val="16"/>
                <w:szCs w:val="16"/>
                <w:rtl w:val="0"/>
              </w:rPr>
              <w:t xml:space="preserve">Backtest charts use out-of-sample predictions only; no fitted/in-sample curve is labeled as backtest; displayed metrics match frozen formal files when showing research results.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B">
            <w:pPr>
              <w:keepLines w:val="0"/>
              <w:rPr/>
            </w:pPr>
            <w:r w:rsidDel="00000000" w:rsidR="00000000" w:rsidRPr="00000000">
              <w:rPr>
                <w:rFonts w:ascii="Arial" w:cs="Arial" w:eastAsia="Arial" w:hAnsi="Arial"/>
                <w:sz w:val="16"/>
                <w:szCs w:val="16"/>
                <w:rtl w:val="0"/>
              </w:rPr>
              <w:t xml:space="preserve">Reproducibility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C">
            <w:pPr>
              <w:keepLines w:val="0"/>
              <w:rPr/>
            </w:pPr>
            <w:r w:rsidDel="00000000" w:rsidR="00000000" w:rsidRPr="00000000">
              <w:rPr>
                <w:rFonts w:ascii="Arial" w:cs="Arial" w:eastAsia="Arial" w:hAnsi="Arial"/>
                <w:sz w:val="16"/>
                <w:szCs w:val="16"/>
                <w:rtl w:val="0"/>
              </w:rPr>
              <w:t xml:space="preserve">Seeds, package versions, dataset hash/version, feature version, configuration, training cutoff, code commit, and run ID are stored.</w:t>
            </w:r>
            <w:r w:rsidDel="00000000" w:rsidR="00000000" w:rsidRPr="00000000">
              <w:rPr>
                <w:rtl w:val="0"/>
              </w:rPr>
            </w:r>
          </w:p>
        </w:tc>
      </w:tr>
    </w:tbl>
    <w:p w:rsidR="00000000" w:rsidDel="00000000" w:rsidP="00000000" w:rsidRDefault="00000000" w:rsidRPr="00000000" w14:paraId="000001ED">
      <w:pPr>
        <w:spacing w:after="20" w:lineRule="auto"/>
        <w:rPr/>
      </w:pPr>
      <w:r w:rsidDel="00000000" w:rsidR="00000000" w:rsidRPr="00000000">
        <w:rPr>
          <w:rtl w:val="0"/>
        </w:rPr>
      </w:r>
    </w:p>
    <w:p w:rsidR="00000000" w:rsidDel="00000000" w:rsidP="00000000" w:rsidRDefault="00000000" w:rsidRPr="00000000" w14:paraId="000001EE">
      <w:pPr>
        <w:pStyle w:val="Heading1"/>
        <w:rPr/>
      </w:pPr>
      <w:r w:rsidDel="00000000" w:rsidR="00000000" w:rsidRPr="00000000">
        <w:rPr>
          <w:rtl w:val="0"/>
        </w:rPr>
        <w:t xml:space="preserve">11. Suggested Unit and Integration Tests</w:t>
      </w:r>
    </w:p>
    <w:tbl>
      <w:tblPr>
        <w:tblStyle w:val="Table23"/>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EF">
            <w:pPr>
              <w:keepLines w:val="0"/>
              <w:jc w:val="center"/>
              <w:rPr/>
            </w:pPr>
            <w:r w:rsidDel="00000000" w:rsidR="00000000" w:rsidRPr="00000000">
              <w:rPr>
                <w:rFonts w:ascii="Arial" w:cs="Arial" w:eastAsia="Arial" w:hAnsi="Arial"/>
                <w:b w:val="1"/>
                <w:bCs w:val="1"/>
                <w:color w:val="ffffff"/>
                <w:sz w:val="16"/>
                <w:szCs w:val="16"/>
                <w:rtl w:val="0"/>
              </w:rPr>
              <w:t xml:space="preserve">Test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F0">
            <w:pPr>
              <w:keepLines w:val="0"/>
              <w:jc w:val="center"/>
              <w:rPr/>
            </w:pPr>
            <w:r w:rsidDel="00000000" w:rsidR="00000000" w:rsidRPr="00000000">
              <w:rPr>
                <w:rFonts w:ascii="Arial" w:cs="Arial" w:eastAsia="Arial" w:hAnsi="Arial"/>
                <w:b w:val="1"/>
                <w:bCs w:val="1"/>
                <w:color w:val="ffffff"/>
                <w:sz w:val="16"/>
                <w:szCs w:val="16"/>
                <w:rtl w:val="0"/>
              </w:rPr>
              <w:t xml:space="preserve">Expected Result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1">
            <w:pPr>
              <w:keepLines w:val="0"/>
              <w:rPr/>
            </w:pPr>
            <w:r w:rsidDel="00000000" w:rsidR="00000000" w:rsidRPr="00000000">
              <w:rPr>
                <w:rFonts w:ascii="Arial" w:cs="Arial" w:eastAsia="Arial" w:hAnsi="Arial"/>
                <w:sz w:val="16"/>
                <w:szCs w:val="16"/>
                <w:rtl w:val="0"/>
              </w:rPr>
              <w:t xml:space="preserve">Target alignment test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2">
            <w:pPr>
              <w:keepLines w:val="0"/>
              <w:rPr/>
            </w:pPr>
            <w:r w:rsidDel="00000000" w:rsidR="00000000" w:rsidRPr="00000000">
              <w:rPr>
                <w:rFonts w:ascii="Arial" w:cs="Arial" w:eastAsia="Arial" w:hAnsi="Arial"/>
                <w:sz w:val="16"/>
                <w:szCs w:val="16"/>
                <w:rtl w:val="0"/>
              </w:rPr>
              <w:t xml:space="preserve">For a toy OHLCV series, target_delta at t exactly equals Close[t+1]-Close[t], and target_date equals the next trading date.</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F3">
            <w:pPr>
              <w:keepLines w:val="0"/>
              <w:rPr/>
            </w:pPr>
            <w:r w:rsidDel="00000000" w:rsidR="00000000" w:rsidRPr="00000000">
              <w:rPr>
                <w:rFonts w:ascii="Arial" w:cs="Arial" w:eastAsia="Arial" w:hAnsi="Arial"/>
                <w:sz w:val="16"/>
                <w:szCs w:val="16"/>
                <w:rtl w:val="0"/>
              </w:rPr>
              <w:t xml:space="preserve">No-leakage scaler test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F4">
            <w:pPr>
              <w:keepLines w:val="0"/>
              <w:rPr/>
            </w:pPr>
            <w:r w:rsidDel="00000000" w:rsidR="00000000" w:rsidRPr="00000000">
              <w:rPr>
                <w:rFonts w:ascii="Arial" w:cs="Arial" w:eastAsia="Arial" w:hAnsi="Arial"/>
                <w:sz w:val="16"/>
                <w:szCs w:val="16"/>
                <w:rtl w:val="0"/>
              </w:rPr>
              <w:t xml:space="preserve">Changing a validation/test observation must not change a scaler fitted for an earlier training fold.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5">
            <w:pPr>
              <w:keepLines w:val="0"/>
              <w:rPr/>
            </w:pPr>
            <w:r w:rsidDel="00000000" w:rsidR="00000000" w:rsidRPr="00000000">
              <w:rPr>
                <w:rFonts w:ascii="Arial" w:cs="Arial" w:eastAsia="Arial" w:hAnsi="Arial"/>
                <w:sz w:val="16"/>
                <w:szCs w:val="16"/>
                <w:rtl w:val="0"/>
              </w:rPr>
              <w:t xml:space="preserve">PACF isolation test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6">
            <w:pPr>
              <w:keepLines w:val="0"/>
              <w:rPr/>
            </w:pPr>
            <w:r w:rsidDel="00000000" w:rsidR="00000000" w:rsidRPr="00000000">
              <w:rPr>
                <w:rFonts w:ascii="Arial" w:cs="Arial" w:eastAsia="Arial" w:hAnsi="Arial"/>
                <w:sz w:val="16"/>
                <w:szCs w:val="16"/>
                <w:rtl w:val="0"/>
              </w:rPr>
              <w:t xml:space="preserve">PACF receives only fold-training return values; later development/hold-out rows are inaccessible.</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F7">
            <w:pPr>
              <w:keepLines w:val="0"/>
              <w:rPr/>
            </w:pPr>
            <w:r w:rsidDel="00000000" w:rsidR="00000000" w:rsidRPr="00000000">
              <w:rPr>
                <w:rFonts w:ascii="Arial" w:cs="Arial" w:eastAsia="Arial" w:hAnsi="Arial"/>
                <w:sz w:val="16"/>
                <w:szCs w:val="16"/>
                <w:rtl w:val="0"/>
              </w:rPr>
              <w:t xml:space="preserve">Common-holdout test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F8">
            <w:pPr>
              <w:keepLines w:val="0"/>
              <w:rPr/>
            </w:pPr>
            <w:r w:rsidDel="00000000" w:rsidR="00000000" w:rsidRPr="00000000">
              <w:rPr>
                <w:rFonts w:ascii="Arial" w:cs="Arial" w:eastAsia="Arial" w:hAnsi="Arial"/>
                <w:sz w:val="16"/>
                <w:szCs w:val="16"/>
                <w:rtl w:val="0"/>
              </w:rPr>
              <w:t xml:space="preserve">Regression, ARIMA, LSTM, and Naive output identical target_date arrays for a symbol.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9">
            <w:pPr>
              <w:keepLines w:val="0"/>
              <w:rPr/>
            </w:pPr>
            <w:r w:rsidDel="00000000" w:rsidR="00000000" w:rsidRPr="00000000">
              <w:rPr>
                <w:rFonts w:ascii="Arial" w:cs="Arial" w:eastAsia="Arial" w:hAnsi="Arial"/>
                <w:sz w:val="16"/>
                <w:szCs w:val="16"/>
                <w:rtl w:val="0"/>
              </w:rPr>
              <w:t xml:space="preserve">LSTM fold test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A">
            <w:pPr>
              <w:keepLines w:val="0"/>
              <w:rPr/>
            </w:pPr>
            <w:r w:rsidDel="00000000" w:rsidR="00000000" w:rsidRPr="00000000">
              <w:rPr>
                <w:rFonts w:ascii="Arial" w:cs="Arial" w:eastAsia="Arial" w:hAnsi="Arial"/>
                <w:sz w:val="16"/>
                <w:szCs w:val="16"/>
                <w:rtl w:val="0"/>
              </w:rPr>
              <w:t xml:space="preserve">Every candidate configuration is scored across the declared five folds; early stopping never reads fold-validation labels.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FB">
            <w:pPr>
              <w:keepLines w:val="0"/>
              <w:rPr/>
            </w:pPr>
            <w:r w:rsidDel="00000000" w:rsidR="00000000" w:rsidRPr="00000000">
              <w:rPr>
                <w:rFonts w:ascii="Arial" w:cs="Arial" w:eastAsia="Arial" w:hAnsi="Arial"/>
                <w:sz w:val="16"/>
                <w:szCs w:val="16"/>
                <w:rtl w:val="0"/>
              </w:rPr>
              <w:t xml:space="preserve">ARIMA fold completeness test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1FC">
            <w:pPr>
              <w:keepLines w:val="0"/>
              <w:rPr/>
            </w:pPr>
            <w:r w:rsidDel="00000000" w:rsidR="00000000" w:rsidRPr="00000000">
              <w:rPr>
                <w:rFonts w:ascii="Arial" w:cs="Arial" w:eastAsia="Arial" w:hAnsi="Arial"/>
                <w:sz w:val="16"/>
                <w:szCs w:val="16"/>
                <w:rtl w:val="0"/>
              </w:rPr>
              <w:t xml:space="preserve">A candidate failing any required fold is rejected rather than averaged over fewer folds.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D">
            <w:pPr>
              <w:keepLines w:val="0"/>
              <w:rPr/>
            </w:pPr>
            <w:r w:rsidDel="00000000" w:rsidR="00000000" w:rsidRPr="00000000">
              <w:rPr>
                <w:rFonts w:ascii="Arial" w:cs="Arial" w:eastAsia="Arial" w:hAnsi="Arial"/>
                <w:sz w:val="16"/>
                <w:szCs w:val="16"/>
                <w:rtl w:val="0"/>
              </w:rPr>
              <w:t xml:space="preserve">Naive correctness test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E">
            <w:pPr>
              <w:keepLines w:val="0"/>
              <w:rPr/>
            </w:pPr>
            <w:r w:rsidDel="00000000" w:rsidR="00000000" w:rsidRPr="00000000">
              <w:rPr>
                <w:rFonts w:ascii="Arial" w:cs="Arial" w:eastAsia="Arial" w:hAnsi="Arial"/>
                <w:sz w:val="16"/>
                <w:szCs w:val="16"/>
                <w:rtl w:val="0"/>
              </w:rPr>
              <w:t xml:space="preserve">Every hold-out prediction equals the immediately preceding actual Close.</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1FF">
            <w:pPr>
              <w:keepLines w:val="0"/>
              <w:rPr/>
            </w:pPr>
            <w:r w:rsidDel="00000000" w:rsidR="00000000" w:rsidRPr="00000000">
              <w:rPr>
                <w:rFonts w:ascii="Arial" w:cs="Arial" w:eastAsia="Arial" w:hAnsi="Arial"/>
                <w:sz w:val="16"/>
                <w:szCs w:val="16"/>
                <w:rtl w:val="0"/>
              </w:rPr>
              <w:t xml:space="preserve">MASE denominator test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00">
            <w:pPr>
              <w:keepLines w:val="0"/>
              <w:rPr/>
            </w:pPr>
            <w:r w:rsidDel="00000000" w:rsidR="00000000" w:rsidRPr="00000000">
              <w:rPr>
                <w:rFonts w:ascii="Arial" w:cs="Arial" w:eastAsia="Arial" w:hAnsi="Arial"/>
                <w:sz w:val="16"/>
                <w:szCs w:val="16"/>
                <w:rtl w:val="0"/>
              </w:rPr>
              <w:t xml:space="preserve">All model MASE values for one company use exactly the same development-based denominator.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1">
            <w:pPr>
              <w:keepLines w:val="0"/>
              <w:rPr/>
            </w:pPr>
            <w:r w:rsidDel="00000000" w:rsidR="00000000" w:rsidRPr="00000000">
              <w:rPr>
                <w:rFonts w:ascii="Arial" w:cs="Arial" w:eastAsia="Arial" w:hAnsi="Arial"/>
                <w:sz w:val="16"/>
                <w:szCs w:val="16"/>
                <w:rtl w:val="0"/>
              </w:rPr>
              <w:t xml:space="preserve">DM direction test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2">
            <w:pPr>
              <w:keepLines w:val="0"/>
              <w:rPr/>
            </w:pPr>
            <w:r w:rsidDel="00000000" w:rsidR="00000000" w:rsidRPr="00000000">
              <w:rPr>
                <w:rFonts w:ascii="Arial" w:cs="Arial" w:eastAsia="Arial" w:hAnsi="Arial"/>
                <w:sz w:val="16"/>
                <w:szCs w:val="16"/>
                <w:rtl w:val="0"/>
              </w:rPr>
              <w:t xml:space="preserve">Synthetic better forecasts yield a favorable loss differential and expected statistic direction. Identical forecasts do not indicate meaningful difference.</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203">
            <w:pPr>
              <w:keepLines w:val="0"/>
              <w:rPr/>
            </w:pPr>
            <w:r w:rsidDel="00000000" w:rsidR="00000000" w:rsidRPr="00000000">
              <w:rPr>
                <w:rFonts w:ascii="Arial" w:cs="Arial" w:eastAsia="Arial" w:hAnsi="Arial"/>
                <w:sz w:val="16"/>
                <w:szCs w:val="16"/>
                <w:rtl w:val="0"/>
              </w:rPr>
              <w:t xml:space="preserve">Holm test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04">
            <w:pPr>
              <w:keepLines w:val="0"/>
              <w:rPr/>
            </w:pPr>
            <w:r w:rsidDel="00000000" w:rsidR="00000000" w:rsidRPr="00000000">
              <w:rPr>
                <w:rFonts w:ascii="Arial" w:cs="Arial" w:eastAsia="Arial" w:hAnsi="Arial"/>
                <w:sz w:val="16"/>
                <w:szCs w:val="16"/>
                <w:rtl w:val="0"/>
              </w:rPr>
              <w:t xml:space="preserve">Known p-value examples reproduce the expected Holm-adjusted values.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5">
            <w:pPr>
              <w:keepLines w:val="0"/>
              <w:rPr/>
            </w:pPr>
            <w:r w:rsidDel="00000000" w:rsidR="00000000" w:rsidRPr="00000000">
              <w:rPr>
                <w:rFonts w:ascii="Arial" w:cs="Arial" w:eastAsia="Arial" w:hAnsi="Arial"/>
                <w:sz w:val="16"/>
                <w:szCs w:val="16"/>
                <w:rtl w:val="0"/>
              </w:rPr>
              <w:t xml:space="preserve">Bootstrap reproducibility test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6">
            <w:pPr>
              <w:keepLines w:val="0"/>
              <w:rPr/>
            </w:pPr>
            <w:r w:rsidDel="00000000" w:rsidR="00000000" w:rsidRPr="00000000">
              <w:rPr>
                <w:rFonts w:ascii="Arial" w:cs="Arial" w:eastAsia="Arial" w:hAnsi="Arial"/>
                <w:sz w:val="16"/>
                <w:szCs w:val="16"/>
                <w:rtl w:val="0"/>
              </w:rPr>
              <w:t xml:space="preserve">Fixed seed produces identical bootstrap CI/p-value on repeated runs.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207">
            <w:pPr>
              <w:keepLines w:val="0"/>
              <w:rPr/>
            </w:pPr>
            <w:r w:rsidDel="00000000" w:rsidR="00000000" w:rsidRPr="00000000">
              <w:rPr>
                <w:rFonts w:ascii="Arial" w:cs="Arial" w:eastAsia="Arial" w:hAnsi="Arial"/>
                <w:sz w:val="16"/>
                <w:szCs w:val="16"/>
                <w:rtl w:val="0"/>
              </w:rPr>
              <w:t xml:space="preserve">Friedman/post-hoc gating test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08">
            <w:pPr>
              <w:keepLines w:val="0"/>
              <w:rPr/>
            </w:pPr>
            <w:sdt>
              <w:sdtPr>
                <w:id w:val="-139431142"/>
                <w:tag w:val="goog_rdk_7"/>
              </w:sdtPr>
              <w:sdtContent>
                <w:r w:rsidDel="00000000" w:rsidR="00000000" w:rsidRPr="00000000">
                  <w:rPr>
                    <w:rFonts w:ascii="Arial Unicode MS" w:cs="Arial Unicode MS" w:eastAsia="Arial Unicode MS" w:hAnsi="Arial Unicode MS"/>
                    <w:sz w:val="16"/>
                    <w:szCs w:val="16"/>
                    <w:rtl w:val="0"/>
                  </w:rPr>
                  <w:t xml:space="preserve">Wilcoxon outputs remain empty/not-performed when omnibus p≥0.05.</w:t>
                </w:r>
              </w:sdtContent>
            </w:sdt>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9">
            <w:pPr>
              <w:keepLines w:val="0"/>
              <w:rPr/>
            </w:pPr>
            <w:r w:rsidDel="00000000" w:rsidR="00000000" w:rsidRPr="00000000">
              <w:rPr>
                <w:rFonts w:ascii="Arial" w:cs="Arial" w:eastAsia="Arial" w:hAnsi="Arial"/>
                <w:sz w:val="16"/>
                <w:szCs w:val="16"/>
                <w:rtl w:val="0"/>
              </w:rPr>
              <w:t xml:space="preserve">Indicator test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A">
            <w:pPr>
              <w:keepLines w:val="0"/>
              <w:rPr/>
            </w:pPr>
            <w:r w:rsidDel="00000000" w:rsidR="00000000" w:rsidRPr="00000000">
              <w:rPr>
                <w:rFonts w:ascii="Arial" w:cs="Arial" w:eastAsia="Arial" w:hAnsi="Arial"/>
                <w:sz w:val="16"/>
                <w:szCs w:val="16"/>
                <w:rtl w:val="0"/>
              </w:rPr>
              <w:t xml:space="preserve">RSI/MACD/EMA/Bollinger values for a fixed sample match an independent trusted calculation within tolerance.</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20B">
            <w:pPr>
              <w:keepLines w:val="0"/>
              <w:rPr/>
            </w:pPr>
            <w:r w:rsidDel="00000000" w:rsidR="00000000" w:rsidRPr="00000000">
              <w:rPr>
                <w:rFonts w:ascii="Arial" w:cs="Arial" w:eastAsia="Arial" w:hAnsi="Arial"/>
                <w:sz w:val="16"/>
                <w:szCs w:val="16"/>
                <w:rtl w:val="0"/>
              </w:rPr>
              <w:t xml:space="preserve">Artifact freeze test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0C">
            <w:pPr>
              <w:keepLines w:val="0"/>
              <w:rPr/>
            </w:pPr>
            <w:r w:rsidDel="00000000" w:rsidR="00000000" w:rsidRPr="00000000">
              <w:rPr>
                <w:rFonts w:ascii="Arial" w:cs="Arial" w:eastAsia="Arial" w:hAnsi="Arial"/>
                <w:sz w:val="16"/>
                <w:szCs w:val="16"/>
                <w:rtl w:val="0"/>
              </w:rPr>
              <w:t xml:space="preserve">Deployment retraining cannot overwrite a completed formal-run directory.</w:t>
            </w:r>
            <w:r w:rsidDel="00000000" w:rsidR="00000000" w:rsidRPr="00000000">
              <w:rPr>
                <w:rtl w:val="0"/>
              </w:rPr>
            </w:r>
          </w:p>
        </w:tc>
      </w:tr>
    </w:tbl>
    <w:p w:rsidR="00000000" w:rsidDel="00000000" w:rsidP="00000000" w:rsidRDefault="00000000" w:rsidRPr="00000000" w14:paraId="0000020D">
      <w:pPr>
        <w:spacing w:after="20" w:lineRule="auto"/>
        <w:rPr/>
      </w:pPr>
      <w:r w:rsidDel="00000000" w:rsidR="00000000" w:rsidRPr="00000000">
        <w:rPr>
          <w:rtl w:val="0"/>
        </w:rPr>
      </w:r>
    </w:p>
    <w:p w:rsidR="00000000" w:rsidDel="00000000" w:rsidP="00000000" w:rsidRDefault="00000000" w:rsidRPr="00000000" w14:paraId="0000020E">
      <w:pPr>
        <w:pStyle w:val="Heading1"/>
        <w:rPr/>
      </w:pPr>
      <w:r w:rsidDel="00000000" w:rsidR="00000000" w:rsidRPr="00000000">
        <w:rPr>
          <w:rtl w:val="0"/>
        </w:rPr>
        <w:t xml:space="preserve">12. Items to Confirm with the Adviser</w:t>
      </w:r>
    </w:p>
    <w:p w:rsidR="00000000" w:rsidDel="00000000" w:rsidP="00000000" w:rsidRDefault="00000000" w:rsidRPr="00000000" w14:paraId="0000020F">
      <w:pPr>
        <w:rPr/>
      </w:pPr>
      <w:r w:rsidDel="00000000" w:rsidR="00000000" w:rsidRPr="00000000">
        <w:rPr>
          <w:i w:val="0"/>
          <w:iCs w:val="0"/>
          <w:rtl w:val="0"/>
        </w:rPr>
        <w:t xml:space="preserve">The following decisions should be raised explicitly during consultation so the team can freeze the methodology before the next final training cycle:</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Approve the expanded Lag-Informed Regression candidate feature set, including OHLCV-derived technical indicators, while retaining LASSO as the final estimator and rolling-origin selection.</w:t>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Approve the efficient ARIMA hold-out procedure using fixed coefficients/state updating with refit=False instead of full coefficient re-estimation at every forecast origin.</w:t>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Confirm that the primary LSTM should remain univariate ΔClose. If desired, ask whether the existing multivariate LSTM may be retained only as an optional sensitivity/future-work experiment.</w:t>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Confirm whether the LSTM grid should remain all 48 configurations × five folds or whether a smaller predeclared grid is acceptable to control runtime.</w:t>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Confirm the final formal study dataset cutoff and whether later PSE observations are deployment-only or should be incorporated into a revised formal research period.</w:t>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Confirm the recommended monthly deployment retraining cadence versus weekly or quarterly retraining.</w:t>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Confirm that automated official-PSE updates and inference formally replace the earlier manual supported-ticker upload forecasting requirement.</w:t>
      </w:r>
    </w:p>
    <w:p w:rsidR="00000000" w:rsidDel="00000000" w:rsidP="00000000" w:rsidRDefault="00000000" w:rsidRPr="00000000" w14:paraId="00000217">
      <w:pPr>
        <w:pStyle w:val="Heading1"/>
        <w:rPr/>
      </w:pPr>
      <w:r w:rsidDel="00000000" w:rsidR="00000000" w:rsidRPr="00000000">
        <w:rPr>
          <w:rtl w:val="0"/>
        </w:rPr>
        <w:t xml:space="preserve">13. Recommended Team Work Order</w:t>
      </w:r>
    </w:p>
    <w:tbl>
      <w:tblPr>
        <w:tblStyle w:val="Table24"/>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18">
            <w:pPr>
              <w:keepLines w:val="0"/>
              <w:jc w:val="center"/>
              <w:rPr/>
            </w:pPr>
            <w:r w:rsidDel="00000000" w:rsidR="00000000" w:rsidRPr="00000000">
              <w:rPr>
                <w:rFonts w:ascii="Arial" w:cs="Arial" w:eastAsia="Arial" w:hAnsi="Arial"/>
                <w:b w:val="1"/>
                <w:bCs w:val="1"/>
                <w:color w:val="ffffff"/>
                <w:sz w:val="16"/>
                <w:szCs w:val="16"/>
                <w:rtl w:val="0"/>
              </w:rPr>
              <w:t xml:space="preserve">Order</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19">
            <w:pPr>
              <w:keepLines w:val="0"/>
              <w:jc w:val="center"/>
              <w:rPr/>
            </w:pPr>
            <w:r w:rsidDel="00000000" w:rsidR="00000000" w:rsidRPr="00000000">
              <w:rPr>
                <w:rFonts w:ascii="Arial" w:cs="Arial" w:eastAsia="Arial" w:hAnsi="Arial"/>
                <w:b w:val="1"/>
                <w:bCs w:val="1"/>
                <w:color w:val="ffffff"/>
                <w:sz w:val="16"/>
                <w:szCs w:val="16"/>
                <w:rtl w:val="0"/>
              </w:rPr>
              <w:t xml:space="preserve">Work Package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1A">
            <w:pPr>
              <w:keepLines w:val="0"/>
              <w:jc w:val="center"/>
              <w:rPr/>
            </w:pPr>
            <w:r w:rsidDel="00000000" w:rsidR="00000000" w:rsidRPr="00000000">
              <w:rPr>
                <w:rFonts w:ascii="Arial" w:cs="Arial" w:eastAsia="Arial" w:hAnsi="Arial"/>
                <w:b w:val="1"/>
                <w:bCs w:val="1"/>
                <w:color w:val="ffffff"/>
                <w:sz w:val="16"/>
                <w:szCs w:val="16"/>
                <w:rtl w:val="0"/>
              </w:rPr>
              <w:t xml:space="preserve">Why First/Next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B">
            <w:pPr>
              <w:keepLines w:val="0"/>
              <w:rPr/>
            </w:pPr>
            <w:r w:rsidDel="00000000" w:rsidR="00000000" w:rsidRPr="00000000">
              <w:rPr>
                <w:rFonts w:ascii="Arial" w:cs="Arial" w:eastAsia="Arial" w:hAnsi="Arial"/>
                <w:sz w:val="16"/>
                <w:szCs w:val="16"/>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C">
            <w:pPr>
              <w:keepLines w:val="0"/>
              <w:rPr/>
            </w:pPr>
            <w:r w:rsidDel="00000000" w:rsidR="00000000" w:rsidRPr="00000000">
              <w:rPr>
                <w:rFonts w:ascii="Arial" w:cs="Arial" w:eastAsia="Arial" w:hAnsi="Arial"/>
                <w:sz w:val="16"/>
                <w:szCs w:val="16"/>
                <w:rtl w:val="0"/>
              </w:rPr>
              <w:t xml:space="preserve">Central split/date manifest + date-indexed forecast schema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D">
            <w:pPr>
              <w:keepLines w:val="0"/>
              <w:rPr/>
            </w:pPr>
            <w:r w:rsidDel="00000000" w:rsidR="00000000" w:rsidRPr="00000000">
              <w:rPr>
                <w:rFonts w:ascii="Arial" w:cs="Arial" w:eastAsia="Arial" w:hAnsi="Arial"/>
                <w:sz w:val="16"/>
                <w:szCs w:val="16"/>
                <w:rtl w:val="0"/>
              </w:rPr>
              <w:t xml:space="preserve">Everything else depends on a common formal evaluation window.</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21E">
            <w:pPr>
              <w:keepLines w:val="0"/>
              <w:rPr/>
            </w:pPr>
            <w:r w:rsidDel="00000000" w:rsidR="00000000" w:rsidRPr="00000000">
              <w:rPr>
                <w:rFonts w:ascii="Arial" w:cs="Arial" w:eastAsia="Arial" w:hAnsi="Arial"/>
                <w:sz w:val="16"/>
                <w:szCs w:val="16"/>
                <w:rtl w:val="0"/>
              </w:rPr>
              <w:t xml:space="preserve">2</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1F">
            <w:pPr>
              <w:keepLines w:val="0"/>
              <w:rPr/>
            </w:pPr>
            <w:r w:rsidDel="00000000" w:rsidR="00000000" w:rsidRPr="00000000">
              <w:rPr>
                <w:rFonts w:ascii="Arial" w:cs="Arial" w:eastAsia="Arial" w:hAnsi="Arial"/>
                <w:sz w:val="16"/>
                <w:szCs w:val="16"/>
                <w:rtl w:val="0"/>
              </w:rPr>
              <w:t xml:space="preserve">Feature-engineering corrections + final Regression feature list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20">
            <w:pPr>
              <w:keepLines w:val="0"/>
              <w:rPr/>
            </w:pPr>
            <w:r w:rsidDel="00000000" w:rsidR="00000000" w:rsidRPr="00000000">
              <w:rPr>
                <w:rFonts w:ascii="Arial" w:cs="Arial" w:eastAsia="Arial" w:hAnsi="Arial"/>
                <w:sz w:val="16"/>
                <w:szCs w:val="16"/>
                <w:rtl w:val="0"/>
              </w:rPr>
              <w:t xml:space="preserve">Freezes inputs before model retuning.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1">
            <w:pPr>
              <w:keepLines w:val="0"/>
              <w:rPr/>
            </w:pPr>
            <w:r w:rsidDel="00000000" w:rsidR="00000000" w:rsidRPr="00000000">
              <w:rPr>
                <w:rFonts w:ascii="Arial" w:cs="Arial" w:eastAsia="Arial" w:hAnsi="Arial"/>
                <w:sz w:val="16"/>
                <w:szCs w:val="16"/>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2">
            <w:pPr>
              <w:keepLines w:val="0"/>
              <w:rPr/>
            </w:pPr>
            <w:r w:rsidDel="00000000" w:rsidR="00000000" w:rsidRPr="00000000">
              <w:rPr>
                <w:rFonts w:ascii="Arial" w:cs="Arial" w:eastAsia="Arial" w:hAnsi="Arial"/>
                <w:sz w:val="16"/>
                <w:szCs w:val="16"/>
                <w:rtl w:val="0"/>
              </w:rPr>
              <w:t xml:space="preserve">Leakage-safe Lag Regression CV</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3">
            <w:pPr>
              <w:keepLines w:val="0"/>
              <w:rPr/>
            </w:pPr>
            <w:r w:rsidDel="00000000" w:rsidR="00000000" w:rsidRPr="00000000">
              <w:rPr>
                <w:rFonts w:ascii="Arial" w:cs="Arial" w:eastAsia="Arial" w:hAnsi="Arial"/>
                <w:sz w:val="16"/>
                <w:szCs w:val="16"/>
                <w:rtl w:val="0"/>
              </w:rPr>
              <w:t xml:space="preserve">Corrects the first principal model and establishes reusable fold logic.</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224">
            <w:pPr>
              <w:keepLines w:val="0"/>
              <w:rPr/>
            </w:pPr>
            <w:r w:rsidDel="00000000" w:rsidR="00000000" w:rsidRPr="00000000">
              <w:rPr>
                <w:rFonts w:ascii="Arial" w:cs="Arial" w:eastAsia="Arial" w:hAnsi="Arial"/>
                <w:sz w:val="16"/>
                <w:szCs w:val="16"/>
                <w:rtl w:val="0"/>
              </w:rPr>
              <w:t xml:space="preserve">4</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25">
            <w:pPr>
              <w:keepLines w:val="0"/>
              <w:rPr/>
            </w:pPr>
            <w:r w:rsidDel="00000000" w:rsidR="00000000" w:rsidRPr="00000000">
              <w:rPr>
                <w:rFonts w:ascii="Arial" w:cs="Arial" w:eastAsia="Arial" w:hAnsi="Arial"/>
                <w:sz w:val="16"/>
                <w:szCs w:val="16"/>
                <w:rtl w:val="0"/>
              </w:rPr>
              <w:t xml:space="preserve">ARIMA strict CV/failure rules + refit=False documentation</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26">
            <w:pPr>
              <w:keepLines w:val="0"/>
              <w:rPr/>
            </w:pPr>
            <w:r w:rsidDel="00000000" w:rsidR="00000000" w:rsidRPr="00000000">
              <w:rPr>
                <w:rFonts w:ascii="Arial" w:cs="Arial" w:eastAsia="Arial" w:hAnsi="Arial"/>
                <w:sz w:val="16"/>
                <w:szCs w:val="16"/>
                <w:rtl w:val="0"/>
              </w:rPr>
              <w:t xml:space="preserve">Smaller code change; stabilizes second model.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7">
            <w:pPr>
              <w:keepLines w:val="0"/>
              <w:rPr/>
            </w:pPr>
            <w:r w:rsidDel="00000000" w:rsidR="00000000" w:rsidRPr="00000000">
              <w:rPr>
                <w:rFonts w:ascii="Arial" w:cs="Arial" w:eastAsia="Arial" w:hAnsi="Arial"/>
                <w:sz w:val="16"/>
                <w:szCs w:val="16"/>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8">
            <w:pPr>
              <w:keepLines w:val="0"/>
              <w:rPr/>
            </w:pPr>
            <w:r w:rsidDel="00000000" w:rsidR="00000000" w:rsidRPr="00000000">
              <w:rPr>
                <w:rFonts w:ascii="Arial" w:cs="Arial" w:eastAsia="Arial" w:hAnsi="Arial"/>
                <w:sz w:val="16"/>
                <w:szCs w:val="16"/>
                <w:rtl w:val="0"/>
              </w:rPr>
              <w:t xml:space="preserve">LSTM rolling-origin redesign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9">
            <w:pPr>
              <w:keepLines w:val="0"/>
              <w:rPr/>
            </w:pPr>
            <w:r w:rsidDel="00000000" w:rsidR="00000000" w:rsidRPr="00000000">
              <w:rPr>
                <w:rFonts w:ascii="Arial" w:cs="Arial" w:eastAsia="Arial" w:hAnsi="Arial"/>
                <w:sz w:val="16"/>
                <w:szCs w:val="16"/>
                <w:rtl w:val="0"/>
              </w:rPr>
              <w:t xml:space="preserve">Largest model change and likely longest testing effort.</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22A">
            <w:pPr>
              <w:keepLines w:val="0"/>
              <w:rPr/>
            </w:pPr>
            <w:r w:rsidDel="00000000" w:rsidR="00000000" w:rsidRPr="00000000">
              <w:rPr>
                <w:rFonts w:ascii="Arial" w:cs="Arial" w:eastAsia="Arial" w:hAnsi="Arial"/>
                <w:sz w:val="16"/>
                <w:szCs w:val="16"/>
                <w:rtl w:val="0"/>
              </w:rPr>
              <w:t xml:space="preserve">6</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2B">
            <w:pPr>
              <w:keepLines w:val="0"/>
              <w:rPr/>
            </w:pPr>
            <w:r w:rsidDel="00000000" w:rsidR="00000000" w:rsidRPr="00000000">
              <w:rPr>
                <w:rFonts w:ascii="Arial" w:cs="Arial" w:eastAsia="Arial" w:hAnsi="Arial"/>
                <w:sz w:val="16"/>
                <w:szCs w:val="16"/>
                <w:rtl w:val="0"/>
              </w:rPr>
              <w:t xml:space="preserve">Evaluation/statistical suite rebuild</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2C">
            <w:pPr>
              <w:keepLines w:val="0"/>
              <w:rPr/>
            </w:pPr>
            <w:r w:rsidDel="00000000" w:rsidR="00000000" w:rsidRPr="00000000">
              <w:rPr>
                <w:rFonts w:ascii="Arial" w:cs="Arial" w:eastAsia="Arial" w:hAnsi="Arial"/>
                <w:sz w:val="16"/>
                <w:szCs w:val="16"/>
                <w:rtl w:val="0"/>
              </w:rPr>
              <w:t xml:space="preserve">Requires stable date-indexed outputs from all models.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D">
            <w:pPr>
              <w:keepLines w:val="0"/>
              <w:rPr/>
            </w:pPr>
            <w:r w:rsidDel="00000000" w:rsidR="00000000" w:rsidRPr="00000000">
              <w:rPr>
                <w:rFonts w:ascii="Arial" w:cs="Arial" w:eastAsia="Arial" w:hAnsi="Arial"/>
                <w:sz w:val="16"/>
                <w:szCs w:val="16"/>
                <w:rtl w:val="0"/>
              </w:rPr>
              <w:t xml:space="preserve">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E">
            <w:pPr>
              <w:keepLines w:val="0"/>
              <w:rPr/>
            </w:pPr>
            <w:r w:rsidDel="00000000" w:rsidR="00000000" w:rsidRPr="00000000">
              <w:rPr>
                <w:rFonts w:ascii="Arial" w:cs="Arial" w:eastAsia="Arial" w:hAnsi="Arial"/>
                <w:sz w:val="16"/>
                <w:szCs w:val="16"/>
                <w:rtl w:val="0"/>
              </w:rPr>
              <w:t xml:space="preserve">Diagnostics + out-of-sample backtest exports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F">
            <w:pPr>
              <w:keepLines w:val="0"/>
              <w:rPr/>
            </w:pPr>
            <w:r w:rsidDel="00000000" w:rsidR="00000000" w:rsidRPr="00000000">
              <w:rPr>
                <w:rFonts w:ascii="Arial" w:cs="Arial" w:eastAsia="Arial" w:hAnsi="Arial"/>
                <w:sz w:val="16"/>
                <w:szCs w:val="16"/>
                <w:rtl w:val="0"/>
              </w:rPr>
              <w:t xml:space="preserve">Builds defense-ready evidence after metrics are trusted.</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230">
            <w:pPr>
              <w:keepLines w:val="0"/>
              <w:rPr/>
            </w:pPr>
            <w:r w:rsidDel="00000000" w:rsidR="00000000" w:rsidRPr="00000000">
              <w:rPr>
                <w:rFonts w:ascii="Arial" w:cs="Arial" w:eastAsia="Arial" w:hAnsi="Arial"/>
                <w:sz w:val="16"/>
                <w:szCs w:val="16"/>
                <w:rtl w:val="0"/>
              </w:rPr>
              <w:t xml:space="preserve">8</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31">
            <w:pPr>
              <w:keepLines w:val="0"/>
              <w:rPr/>
            </w:pPr>
            <w:r w:rsidDel="00000000" w:rsidR="00000000" w:rsidRPr="00000000">
              <w:rPr>
                <w:rFonts w:ascii="Arial" w:cs="Arial" w:eastAsia="Arial" w:hAnsi="Arial"/>
                <w:sz w:val="16"/>
                <w:szCs w:val="16"/>
                <w:rtl w:val="0"/>
              </w:rPr>
              <w:t xml:space="preserve">Formal/deployment artifact separation</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32">
            <w:pPr>
              <w:keepLines w:val="0"/>
              <w:rPr/>
            </w:pPr>
            <w:r w:rsidDel="00000000" w:rsidR="00000000" w:rsidRPr="00000000">
              <w:rPr>
                <w:rFonts w:ascii="Arial" w:cs="Arial" w:eastAsia="Arial" w:hAnsi="Arial"/>
                <w:sz w:val="16"/>
                <w:szCs w:val="16"/>
                <w:rtl w:val="0"/>
              </w:rPr>
              <w:t xml:space="preserve">Prevents production automation from modifying research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3">
            <w:pPr>
              <w:keepLines w:val="0"/>
              <w:rPr/>
            </w:pPr>
            <w:r w:rsidDel="00000000" w:rsidR="00000000" w:rsidRPr="00000000">
              <w:rPr>
                <w:rFonts w:ascii="Arial" w:cs="Arial" w:eastAsia="Arial" w:hAnsi="Arial"/>
                <w:sz w:val="16"/>
                <w:szCs w:val="16"/>
                <w:rtl w:val="0"/>
              </w:rPr>
              <w:t xml:space="preserve">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4">
            <w:pPr>
              <w:keepLines w:val="0"/>
              <w:rPr/>
            </w:pPr>
            <w:r w:rsidDel="00000000" w:rsidR="00000000" w:rsidRPr="00000000">
              <w:rPr>
                <w:rFonts w:ascii="Arial" w:cs="Arial" w:eastAsia="Arial" w:hAnsi="Arial"/>
                <w:sz w:val="16"/>
                <w:szCs w:val="16"/>
                <w:rtl w:val="0"/>
              </w:rPr>
              <w:t xml:space="preserve">One-stock end-to-end dry run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5">
            <w:pPr>
              <w:keepLines w:val="0"/>
              <w:rPr/>
            </w:pPr>
            <w:r w:rsidDel="00000000" w:rsidR="00000000" w:rsidRPr="00000000">
              <w:rPr>
                <w:rFonts w:ascii="Arial" w:cs="Arial" w:eastAsia="Arial" w:hAnsi="Arial"/>
                <w:sz w:val="16"/>
                <w:szCs w:val="16"/>
                <w:rtl w:val="0"/>
              </w:rPr>
              <w:t xml:space="preserve">Catch alignment/statistics issues before expensive 15-stock training.</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236">
            <w:pPr>
              <w:keepLines w:val="0"/>
              <w:rPr/>
            </w:pPr>
            <w:r w:rsidDel="00000000" w:rsidR="00000000" w:rsidRPr="00000000">
              <w:rPr>
                <w:rFonts w:ascii="Arial" w:cs="Arial" w:eastAsia="Arial" w:hAnsi="Arial"/>
                <w:sz w:val="16"/>
                <w:szCs w:val="16"/>
                <w:rtl w:val="0"/>
              </w:rPr>
              <w:t xml:space="preserve">10</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37">
            <w:pPr>
              <w:keepLines w:val="0"/>
              <w:rPr/>
            </w:pPr>
            <w:r w:rsidDel="00000000" w:rsidR="00000000" w:rsidRPr="00000000">
              <w:rPr>
                <w:rFonts w:ascii="Arial" w:cs="Arial" w:eastAsia="Arial" w:hAnsi="Arial"/>
                <w:sz w:val="16"/>
                <w:szCs w:val="16"/>
                <w:rtl w:val="0"/>
              </w:rPr>
              <w:t xml:space="preserve">Three-stock pilot across different sectors</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38">
            <w:pPr>
              <w:keepLines w:val="0"/>
              <w:rPr/>
            </w:pPr>
            <w:r w:rsidDel="00000000" w:rsidR="00000000" w:rsidRPr="00000000">
              <w:rPr>
                <w:rFonts w:ascii="Arial" w:cs="Arial" w:eastAsia="Arial" w:hAnsi="Arial"/>
                <w:sz w:val="16"/>
                <w:szCs w:val="16"/>
                <w:rtl w:val="0"/>
              </w:rPr>
              <w:t xml:space="preserve">Check runtime, feature selection, ARIMA/LSTM stability, and artifact completeness.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9">
            <w:pPr>
              <w:keepLines w:val="0"/>
              <w:rPr/>
            </w:pPr>
            <w:r w:rsidDel="00000000" w:rsidR="00000000" w:rsidRPr="00000000">
              <w:rPr>
                <w:rFonts w:ascii="Arial" w:cs="Arial" w:eastAsia="Arial" w:hAnsi="Arial"/>
                <w:sz w:val="16"/>
                <w:szCs w:val="16"/>
                <w:rtl w:val="0"/>
              </w:rPr>
              <w:t xml:space="preserve">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A">
            <w:pPr>
              <w:keepLines w:val="0"/>
              <w:rPr/>
            </w:pPr>
            <w:r w:rsidDel="00000000" w:rsidR="00000000" w:rsidRPr="00000000">
              <w:rPr>
                <w:rFonts w:ascii="Arial" w:cs="Arial" w:eastAsia="Arial" w:hAnsi="Arial"/>
                <w:sz w:val="16"/>
                <w:szCs w:val="16"/>
                <w:rtl w:val="0"/>
              </w:rPr>
              <w:t xml:space="preserve">Final 15-stock strict formal run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B">
            <w:pPr>
              <w:keepLines w:val="0"/>
              <w:rPr/>
            </w:pPr>
            <w:r w:rsidDel="00000000" w:rsidR="00000000" w:rsidRPr="00000000">
              <w:rPr>
                <w:rFonts w:ascii="Arial" w:cs="Arial" w:eastAsia="Arial" w:hAnsi="Arial"/>
                <w:sz w:val="16"/>
                <w:szCs w:val="16"/>
                <w:rtl w:val="0"/>
              </w:rPr>
              <w:t xml:space="preserve">Run only after the prior checks pass and methodology is frozen.</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23C">
            <w:pPr>
              <w:keepLines w:val="0"/>
              <w:rPr/>
            </w:pPr>
            <w:r w:rsidDel="00000000" w:rsidR="00000000" w:rsidRPr="00000000">
              <w:rPr>
                <w:rFonts w:ascii="Arial" w:cs="Arial" w:eastAsia="Arial" w:hAnsi="Arial"/>
                <w:sz w:val="16"/>
                <w:szCs w:val="16"/>
                <w:rtl w:val="0"/>
              </w:rPr>
              <w:t xml:space="preserve">12</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3D">
            <w:pPr>
              <w:keepLines w:val="0"/>
              <w:rPr/>
            </w:pPr>
            <w:r w:rsidDel="00000000" w:rsidR="00000000" w:rsidRPr="00000000">
              <w:rPr>
                <w:rFonts w:ascii="Arial" w:cs="Arial" w:eastAsia="Arial" w:hAnsi="Arial"/>
                <w:sz w:val="16"/>
                <w:szCs w:val="16"/>
                <w:rtl w:val="0"/>
              </w:rPr>
              <w:t xml:space="preserve">Deployment retrain + frontend refresh</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3E">
            <w:pPr>
              <w:keepLines w:val="0"/>
              <w:rPr/>
            </w:pPr>
            <w:r w:rsidDel="00000000" w:rsidR="00000000" w:rsidRPr="00000000">
              <w:rPr>
                <w:rFonts w:ascii="Arial" w:cs="Arial" w:eastAsia="Arial" w:hAnsi="Arial"/>
                <w:sz w:val="16"/>
                <w:szCs w:val="16"/>
                <w:rtl w:val="0"/>
              </w:rPr>
              <w:t xml:space="preserve">Use final approved architecture after formal research outputs are frozen.</w:t>
            </w:r>
            <w:r w:rsidDel="00000000" w:rsidR="00000000" w:rsidRPr="00000000">
              <w:rPr>
                <w:rtl w:val="0"/>
              </w:rPr>
            </w:r>
          </w:p>
        </w:tc>
      </w:tr>
    </w:tbl>
    <w:p w:rsidR="00000000" w:rsidDel="00000000" w:rsidP="00000000" w:rsidRDefault="00000000" w:rsidRPr="00000000" w14:paraId="0000023F">
      <w:pPr>
        <w:spacing w:after="20" w:lineRule="auto"/>
        <w:rPr/>
      </w:pPr>
      <w:r w:rsidDel="00000000" w:rsidR="00000000" w:rsidRPr="00000000">
        <w:rPr>
          <w:rtl w:val="0"/>
        </w:rPr>
      </w:r>
    </w:p>
    <w:p w:rsidR="00000000" w:rsidDel="00000000" w:rsidP="00000000" w:rsidRDefault="00000000" w:rsidRPr="00000000" w14:paraId="00000240">
      <w:pPr>
        <w:pStyle w:val="Heading1"/>
        <w:rPr/>
      </w:pPr>
      <w:r w:rsidDel="00000000" w:rsidR="00000000" w:rsidRPr="00000000">
        <w:rPr>
          <w:rtl w:val="0"/>
        </w:rPr>
        <w:t xml:space="preserve">14. Final Assessment</w:t>
      </w:r>
    </w:p>
    <w:p w:rsidR="00000000" w:rsidDel="00000000" w:rsidP="00000000" w:rsidRDefault="00000000" w:rsidRPr="00000000" w14:paraId="00000241">
      <w:pPr>
        <w:rPr/>
      </w:pPr>
      <w:r w:rsidDel="00000000" w:rsidR="00000000" w:rsidRPr="00000000">
        <w:rPr>
          <w:i w:val="0"/>
          <w:iCs w:val="0"/>
          <w:rtl w:val="0"/>
        </w:rPr>
        <w:t xml:space="preserve">ForecastPH has a strong development foundation. The current issues are primarily methodology-alignment and evaluation-engineering problems, not evidence that the overall project direction is incorrect. The automated PSE pipeline, distinct model families, ΔClose target, naive benchmark, artifact-based frontend integration, and Next.js deployment can all remain.</w:t>
      </w:r>
      <w:r w:rsidDel="00000000" w:rsidR="00000000" w:rsidRPr="00000000">
        <w:rPr>
          <w:rtl w:val="0"/>
        </w:rPr>
      </w:r>
    </w:p>
    <w:p w:rsidR="00000000" w:rsidDel="00000000" w:rsidP="00000000" w:rsidRDefault="00000000" w:rsidRPr="00000000" w14:paraId="00000242">
      <w:pPr>
        <w:rPr/>
      </w:pPr>
      <w:r w:rsidDel="00000000" w:rsidR="00000000" w:rsidRPr="00000000">
        <w:rPr>
          <w:i w:val="0"/>
          <w:iCs w:val="0"/>
          <w:rtl w:val="0"/>
        </w:rPr>
        <w:t xml:space="preserve">The expanded technical-indicator feature set is a worthwhile enhancement for Lag-Informed Regression if it is made leakage-safe and explicitly incorporated into Chapter 3. The efficient ARIMA state-update approach is also reasonable and should be retained with revised methodological wording. By contrast, the common hold-out design, LSTM rolling-origin validation, fold-specific preprocessing, naive-centered statistical testing, MASE-based across-company analysis, and genuine out-of-sample backtesting should be treated as required corrections rather than optional enhancements.</w:t>
      </w:r>
      <w:r w:rsidDel="00000000" w:rsidR="00000000" w:rsidRPr="00000000">
        <w:rPr>
          <w:rtl w:val="0"/>
        </w:rPr>
      </w:r>
    </w:p>
    <w:p w:rsidR="00000000" w:rsidDel="00000000" w:rsidP="00000000" w:rsidRDefault="00000000" w:rsidRPr="00000000" w14:paraId="00000243">
      <w:pPr>
        <w:rPr/>
      </w:pPr>
      <w:r w:rsidDel="00000000" w:rsidR="00000000" w:rsidRPr="00000000">
        <w:rPr>
          <w:i w:val="0"/>
          <w:iCs w:val="0"/>
          <w:rtl w:val="0"/>
        </w:rPr>
        <w:t xml:space="preserve">The recommended development objective is therefore not to add more forecasting algorithms. It is to make the existing Regression–ARIMA–LSTM–Naive comparison methodologically airtight, reproducible, and fully traceable from Chapter 3 to code to final dashboard outputs. Once these corrections are complete, the project will be in a substantially stronger position for adviser review, prototype defense, and final evaluation.</w:t>
      </w:r>
      <w:r w:rsidDel="00000000" w:rsidR="00000000" w:rsidRPr="00000000">
        <w:rPr>
          <w:rtl w:val="0"/>
        </w:rPr>
      </w:r>
    </w:p>
    <w:p w:rsidR="00000000" w:rsidDel="00000000" w:rsidP="00000000" w:rsidRDefault="00000000" w:rsidRPr="00000000" w14:paraId="00000244">
      <w:pPr>
        <w:pStyle w:val="Heading1"/>
        <w:rPr/>
      </w:pPr>
      <w:r w:rsidDel="00000000" w:rsidR="00000000" w:rsidRPr="00000000">
        <w:rPr>
          <w:rtl w:val="0"/>
        </w:rPr>
        <w:t xml:space="preserve">Appendix A. Code-to-Finding Evidence Map</w:t>
      </w:r>
    </w:p>
    <w:tbl>
      <w:tblPr>
        <w:tblStyle w:val="Table25"/>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45">
            <w:pPr>
              <w:keepLines w:val="0"/>
              <w:jc w:val="center"/>
              <w:rPr/>
            </w:pPr>
            <w:r w:rsidDel="00000000" w:rsidR="00000000" w:rsidRPr="00000000">
              <w:rPr>
                <w:rFonts w:ascii="Arial" w:cs="Arial" w:eastAsia="Arial" w:hAnsi="Arial"/>
                <w:b w:val="1"/>
                <w:bCs w:val="1"/>
                <w:color w:val="ffffff"/>
                <w:sz w:val="15"/>
                <w:szCs w:val="15"/>
                <w:rtl w:val="0"/>
              </w:rPr>
              <w:t xml:space="preserve">Finding</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46">
            <w:pPr>
              <w:keepLines w:val="0"/>
              <w:jc w:val="center"/>
              <w:rPr/>
            </w:pPr>
            <w:r w:rsidDel="00000000" w:rsidR="00000000" w:rsidRPr="00000000">
              <w:rPr>
                <w:rFonts w:ascii="Arial" w:cs="Arial" w:eastAsia="Arial" w:hAnsi="Arial"/>
                <w:b w:val="1"/>
                <w:bCs w:val="1"/>
                <w:color w:val="ffffff"/>
                <w:sz w:val="15"/>
                <w:szCs w:val="15"/>
                <w:rtl w:val="0"/>
              </w:rPr>
              <w:t xml:space="preserve">Evidence in Current Code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7">
            <w:pPr>
              <w:keepLines w:val="0"/>
              <w:rPr/>
            </w:pPr>
            <w:r w:rsidDel="00000000" w:rsidR="00000000" w:rsidRPr="00000000">
              <w:rPr>
                <w:rFonts w:ascii="Arial" w:cs="Arial" w:eastAsia="Arial" w:hAnsi="Arial"/>
                <w:sz w:val="15"/>
                <w:szCs w:val="15"/>
                <w:rtl w:val="0"/>
              </w:rPr>
              <w:t xml:space="preserve">Expanded feature pool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8">
            <w:pPr>
              <w:keepLines w:val="0"/>
              <w:rPr/>
            </w:pPr>
            <w:r w:rsidDel="00000000" w:rsidR="00000000" w:rsidRPr="00000000">
              <w:rPr>
                <w:rFonts w:ascii="Arial" w:cs="Arial" w:eastAsia="Arial" w:hAnsi="Arial"/>
                <w:sz w:val="15"/>
                <w:szCs w:val="15"/>
                <w:rtl w:val="0"/>
              </w:rPr>
              <w:t xml:space="preserve">feature_engineering.py defines LAG_COLUMNS, TECHNICAL_COLUMNS, RETURN_LAG_COLUMNS, RETURN_COLUMNS, and FULL_FEATURE_COLUMNS.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249">
            <w:pPr>
              <w:keepLines w:val="0"/>
              <w:rPr/>
            </w:pPr>
            <w:r w:rsidDel="00000000" w:rsidR="00000000" w:rsidRPr="00000000">
              <w:rPr>
                <w:rFonts w:ascii="Arial" w:cs="Arial" w:eastAsia="Arial" w:hAnsi="Arial"/>
                <w:sz w:val="15"/>
                <w:szCs w:val="15"/>
                <w:rtl w:val="0"/>
              </w:rPr>
              <w:t xml:space="preserve">Regression global development scaling</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4A">
            <w:pPr>
              <w:keepLines w:val="0"/>
              <w:rPr/>
            </w:pPr>
            <w:r w:rsidDel="00000000" w:rsidR="00000000" w:rsidRPr="00000000">
              <w:rPr>
                <w:rFonts w:ascii="Arial" w:cs="Arial" w:eastAsia="Arial" w:hAnsi="Arial"/>
                <w:sz w:val="15"/>
                <w:szCs w:val="15"/>
                <w:rtl w:val="0"/>
              </w:rPr>
              <w:t xml:space="preserve">lag_regression.py fits StandardScaler on train_df before passing the already-scaled matrix into LassoCV/TimeSeriesSplit.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B">
            <w:pPr>
              <w:keepLines w:val="0"/>
              <w:rPr/>
            </w:pPr>
            <w:r w:rsidDel="00000000" w:rsidR="00000000" w:rsidRPr="00000000">
              <w:rPr>
                <w:rFonts w:ascii="Arial" w:cs="Arial" w:eastAsia="Arial" w:hAnsi="Arial"/>
                <w:sz w:val="15"/>
                <w:szCs w:val="15"/>
                <w:rtl w:val="0"/>
              </w:rPr>
              <w:t xml:space="preserve">PACF on ΔClose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C">
            <w:pPr>
              <w:keepLines w:val="0"/>
              <w:rPr/>
            </w:pPr>
            <w:r w:rsidDel="00000000" w:rsidR="00000000" w:rsidRPr="00000000">
              <w:rPr>
                <w:rFonts w:ascii="Arial" w:cs="Arial" w:eastAsia="Arial" w:hAnsi="Arial"/>
                <w:sz w:val="15"/>
                <w:szCs w:val="15"/>
                <w:rtl w:val="0"/>
              </w:rPr>
              <w:t xml:space="preserve">lag_regression.py calls pacf_select_lags(train_df["target_delta"]) while filtering return_lag_* columns.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24D">
            <w:pPr>
              <w:keepLines w:val="0"/>
              <w:rPr/>
            </w:pPr>
            <w:r w:rsidDel="00000000" w:rsidR="00000000" w:rsidRPr="00000000">
              <w:rPr>
                <w:rFonts w:ascii="Arial" w:cs="Arial" w:eastAsia="Arial" w:hAnsi="Arial"/>
                <w:sz w:val="15"/>
                <w:szCs w:val="15"/>
                <w:rtl w:val="0"/>
              </w:rPr>
              <w:t xml:space="preserve">ARIMA efficient state update</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4E">
            <w:pPr>
              <w:keepLines w:val="0"/>
              <w:rPr/>
            </w:pPr>
            <w:r w:rsidDel="00000000" w:rsidR="00000000" w:rsidRPr="00000000">
              <w:rPr>
                <w:rFonts w:ascii="Arial" w:cs="Arial" w:eastAsia="Arial" w:hAnsi="Arial"/>
                <w:sz w:val="15"/>
                <w:szCs w:val="15"/>
                <w:rtl w:val="0"/>
              </w:rPr>
              <w:t xml:space="preserve">arima_model.py walk-forward uses current.append([actual], refit=False).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F">
            <w:pPr>
              <w:keepLines w:val="0"/>
              <w:rPr/>
            </w:pPr>
            <w:r w:rsidDel="00000000" w:rsidR="00000000" w:rsidRPr="00000000">
              <w:rPr>
                <w:rFonts w:ascii="Arial" w:cs="Arial" w:eastAsia="Arial" w:hAnsi="Arial"/>
                <w:sz w:val="15"/>
                <w:szCs w:val="15"/>
                <w:rtl w:val="0"/>
              </w:rPr>
              <w:t xml:space="preserve">ARIMA fallback mismatch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0">
            <w:pPr>
              <w:keepLines w:val="0"/>
              <w:rPr/>
            </w:pPr>
            <w:r w:rsidDel="00000000" w:rsidR="00000000" w:rsidRPr="00000000">
              <w:rPr>
                <w:rFonts w:ascii="Arial" w:cs="Arial" w:eastAsia="Arial" w:hAnsi="Arial"/>
                <w:sz w:val="15"/>
                <w:szCs w:val="15"/>
                <w:rtl w:val="0"/>
              </w:rPr>
              <w:t xml:space="preserve">arima_model.py DEFAULT_ORDER=(5,1,0), while MAX_P=3.</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251">
            <w:pPr>
              <w:keepLines w:val="0"/>
              <w:rPr/>
            </w:pPr>
            <w:r w:rsidDel="00000000" w:rsidR="00000000" w:rsidRPr="00000000">
              <w:rPr>
                <w:rFonts w:ascii="Arial" w:cs="Arial" w:eastAsia="Arial" w:hAnsi="Arial"/>
                <w:sz w:val="15"/>
                <w:szCs w:val="15"/>
                <w:rtl w:val="0"/>
              </w:rPr>
              <w:t xml:space="preserve">LSTM multivariate input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52">
            <w:pPr>
              <w:keepLines w:val="0"/>
              <w:rPr/>
            </w:pPr>
            <w:r w:rsidDel="00000000" w:rsidR="00000000" w:rsidRPr="00000000">
              <w:rPr>
                <w:rFonts w:ascii="Arial" w:cs="Arial" w:eastAsia="Arial" w:hAnsi="Arial"/>
                <w:sz w:val="15"/>
                <w:szCs w:val="15"/>
                <w:rtl w:val="0"/>
              </w:rPr>
              <w:t xml:space="preserve">lstm_model.py FEATURE_COLUMNS includes OHLCV, RSI, MACD, EMA, and moving averages.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3">
            <w:pPr>
              <w:keepLines w:val="0"/>
              <w:rPr/>
            </w:pPr>
            <w:r w:rsidDel="00000000" w:rsidR="00000000" w:rsidRPr="00000000">
              <w:rPr>
                <w:rFonts w:ascii="Arial" w:cs="Arial" w:eastAsia="Arial" w:hAnsi="Arial"/>
                <w:sz w:val="15"/>
                <w:szCs w:val="15"/>
                <w:rtl w:val="0"/>
              </w:rPr>
              <w:t xml:space="preserve">LSTM single validation split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4">
            <w:pPr>
              <w:keepLines w:val="0"/>
              <w:rPr/>
            </w:pPr>
            <w:r w:rsidDel="00000000" w:rsidR="00000000" w:rsidRPr="00000000">
              <w:rPr>
                <w:rFonts w:ascii="Arial" w:cs="Arial" w:eastAsia="Arial" w:hAnsi="Arial"/>
                <w:sz w:val="15"/>
                <w:szCs w:val="15"/>
                <w:rtl w:val="0"/>
              </w:rPr>
              <w:t xml:space="preserve">lstm_model.py builds n_train/n_val/n_test for each sequence length and chooses the lowest single validation loss.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255">
            <w:pPr>
              <w:keepLines w:val="0"/>
              <w:rPr/>
            </w:pPr>
            <w:r w:rsidDel="00000000" w:rsidR="00000000" w:rsidRPr="00000000">
              <w:rPr>
                <w:rFonts w:ascii="Arial" w:cs="Arial" w:eastAsia="Arial" w:hAnsi="Arial"/>
                <w:sz w:val="15"/>
                <w:szCs w:val="15"/>
                <w:rtl w:val="0"/>
              </w:rPr>
              <w:t xml:space="preserve">LSTM no final refit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56">
            <w:pPr>
              <w:keepLines w:val="0"/>
              <w:rPr/>
            </w:pPr>
            <w:r w:rsidDel="00000000" w:rsidR="00000000" w:rsidRPr="00000000">
              <w:rPr>
                <w:rFonts w:ascii="Arial" w:cs="Arial" w:eastAsia="Arial" w:hAnsi="Arial"/>
                <w:sz w:val="15"/>
                <w:szCs w:val="15"/>
                <w:rtl w:val="0"/>
              </w:rPr>
              <w:t xml:space="preserve">lstm_model.py persists the best validation checkpoint directly as the artifact.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7">
            <w:pPr>
              <w:keepLines w:val="0"/>
              <w:rPr/>
            </w:pPr>
            <w:r w:rsidDel="00000000" w:rsidR="00000000" w:rsidRPr="00000000">
              <w:rPr>
                <w:rFonts w:ascii="Arial" w:cs="Arial" w:eastAsia="Arial" w:hAnsi="Arial"/>
                <w:sz w:val="15"/>
                <w:szCs w:val="15"/>
                <w:rtl w:val="0"/>
              </w:rPr>
              <w:t xml:space="preserve">LSTM MASE leakage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8">
            <w:pPr>
              <w:keepLines w:val="0"/>
              <w:rPr/>
            </w:pPr>
            <w:r w:rsidDel="00000000" w:rsidR="00000000" w:rsidRPr="00000000">
              <w:rPr>
                <w:rFonts w:ascii="Arial" w:cs="Arial" w:eastAsia="Arial" w:hAnsi="Arial"/>
                <w:sz w:val="15"/>
                <w:szCs w:val="15"/>
                <w:rtl w:val="0"/>
              </w:rPr>
              <w:t xml:space="preserve">lstm_model.py passes close_full as y_train to compute_metrics even though close_full includes later observations.</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259">
            <w:pPr>
              <w:keepLines w:val="0"/>
              <w:rPr/>
            </w:pPr>
            <w:r w:rsidDel="00000000" w:rsidR="00000000" w:rsidRPr="00000000">
              <w:rPr>
                <w:rFonts w:ascii="Arial" w:cs="Arial" w:eastAsia="Arial" w:hAnsi="Arial"/>
                <w:sz w:val="15"/>
                <w:szCs w:val="15"/>
                <w:rtl w:val="0"/>
              </w:rPr>
              <w:t xml:space="preserve">Array truncation alignment</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5A">
            <w:pPr>
              <w:keepLines w:val="0"/>
              <w:rPr/>
            </w:pPr>
            <w:r w:rsidDel="00000000" w:rsidR="00000000" w:rsidRPr="00000000">
              <w:rPr>
                <w:rFonts w:ascii="Arial" w:cs="Arial" w:eastAsia="Arial" w:hAnsi="Arial"/>
                <w:sz w:val="15"/>
                <w:szCs w:val="15"/>
                <w:rtl w:val="0"/>
              </w:rPr>
              <w:t xml:space="preserve">model_selector.py _align_test_errors right-aligns and truncates all models to the shortest array.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B">
            <w:pPr>
              <w:keepLines w:val="0"/>
              <w:rPr/>
            </w:pPr>
            <w:r w:rsidDel="00000000" w:rsidR="00000000" w:rsidRPr="00000000">
              <w:rPr>
                <w:rFonts w:ascii="Arial" w:cs="Arial" w:eastAsia="Arial" w:hAnsi="Arial"/>
                <w:sz w:val="15"/>
                <w:szCs w:val="15"/>
                <w:rtl w:val="0"/>
              </w:rPr>
              <w:t xml:space="preserve">Naive excluded from statistical errors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C">
            <w:pPr>
              <w:keepLines w:val="0"/>
              <w:rPr/>
            </w:pPr>
            <w:r w:rsidDel="00000000" w:rsidR="00000000" w:rsidRPr="00000000">
              <w:rPr>
                <w:rFonts w:ascii="Arial" w:cs="Arial" w:eastAsia="Arial" w:hAnsi="Arial"/>
                <w:sz w:val="15"/>
                <w:szCs w:val="15"/>
                <w:rtl w:val="0"/>
              </w:rPr>
              <w:t xml:space="preserve">model_selector.py STAT_MODEL_KEYS contains only lag_reg/arima/lstm; test_errors also contains only those three.</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25D">
            <w:pPr>
              <w:keepLines w:val="0"/>
              <w:rPr/>
            </w:pPr>
            <w:r w:rsidDel="00000000" w:rsidR="00000000" w:rsidRPr="00000000">
              <w:rPr>
                <w:rFonts w:ascii="Arial" w:cs="Arial" w:eastAsia="Arial" w:hAnsi="Arial"/>
                <w:sz w:val="15"/>
                <w:szCs w:val="15"/>
                <w:rtl w:val="0"/>
              </w:rPr>
              <w:t xml:space="preserve">Friedman uses RMSE</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5E">
            <w:pPr>
              <w:keepLines w:val="0"/>
              <w:rPr/>
            </w:pPr>
            <w:r w:rsidDel="00000000" w:rsidR="00000000" w:rsidRPr="00000000">
              <w:rPr>
                <w:rFonts w:ascii="Arial" w:cs="Arial" w:eastAsia="Arial" w:hAnsi="Arial"/>
                <w:sz w:val="15"/>
                <w:szCs w:val="15"/>
                <w:rtl w:val="0"/>
              </w:rPr>
              <w:t xml:space="preserve">evaluation.py friedman_test and run_cross_model_statistical_tests construct and test rmse_by_model.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F">
            <w:pPr>
              <w:keepLines w:val="0"/>
              <w:rPr/>
            </w:pPr>
            <w:r w:rsidDel="00000000" w:rsidR="00000000" w:rsidRPr="00000000">
              <w:rPr>
                <w:rFonts w:ascii="Arial" w:cs="Arial" w:eastAsia="Arial" w:hAnsi="Arial"/>
                <w:sz w:val="15"/>
                <w:szCs w:val="15"/>
                <w:rtl w:val="0"/>
              </w:rPr>
              <w:t xml:space="preserve">Post-hoc always called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0">
            <w:pPr>
              <w:keepLines w:val="0"/>
              <w:rPr/>
            </w:pPr>
            <w:r w:rsidDel="00000000" w:rsidR="00000000" w:rsidRPr="00000000">
              <w:rPr>
                <w:rFonts w:ascii="Arial" w:cs="Arial" w:eastAsia="Arial" w:hAnsi="Arial"/>
                <w:sz w:val="15"/>
                <w:szCs w:val="15"/>
                <w:rtl w:val="0"/>
              </w:rPr>
              <w:t xml:space="preserve">evaluation.py calls holm_wilcoxon_posthoc whenever complete_symbols exists rather than only after significant Friedman.</w:t>
            </w:r>
            <w:r w:rsidDel="00000000" w:rsidR="00000000" w:rsidRPr="00000000">
              <w:rPr>
                <w:rtl w:val="0"/>
              </w:rPr>
            </w:r>
          </w:p>
        </w:tc>
      </w:tr>
      <w:tr>
        <w:trPr>
          <w:cantSplit w:val="1"/>
          <w:tblHeader w:val="0"/>
        </w:trPr>
        <w:tc>
          <w:tcPr>
            <w:shd w:fill="f7f9fc" w:val="clear"/>
            <w:tcMar>
              <w:top w:w="80.0" w:type="dxa"/>
              <w:bottom w:w="80.0" w:type="dxa"/>
            </w:tcMar>
            <w:vAlign w:val="top"/>
          </w:tcPr>
          <w:p w:rsidR="00000000" w:rsidDel="00000000" w:rsidP="00000000" w:rsidRDefault="00000000" w:rsidRPr="00000000" w14:paraId="00000261">
            <w:pPr>
              <w:keepLines w:val="0"/>
              <w:rPr/>
            </w:pPr>
            <w:r w:rsidDel="00000000" w:rsidR="00000000" w:rsidRPr="00000000">
              <w:rPr>
                <w:rFonts w:ascii="Arial" w:cs="Arial" w:eastAsia="Arial" w:hAnsi="Arial"/>
                <w:sz w:val="15"/>
                <w:szCs w:val="15"/>
                <w:rtl w:val="0"/>
              </w:rPr>
              <w:t xml:space="preserve">Metrics rounded at source</w:t>
            </w:r>
            <w:r w:rsidDel="00000000" w:rsidR="00000000" w:rsidRPr="00000000">
              <w:rPr>
                <w:rtl w:val="0"/>
              </w:rPr>
            </w:r>
          </w:p>
        </w:tc>
        <w:tc>
          <w:tcPr>
            <w:shd w:fill="f7f9fc" w:val="clear"/>
            <w:tcMar>
              <w:top w:w="80.0" w:type="dxa"/>
              <w:bottom w:w="80.0" w:type="dxa"/>
            </w:tcMar>
            <w:vAlign w:val="top"/>
          </w:tcPr>
          <w:p w:rsidR="00000000" w:rsidDel="00000000" w:rsidP="00000000" w:rsidRDefault="00000000" w:rsidRPr="00000000" w14:paraId="00000262">
            <w:pPr>
              <w:keepLines w:val="0"/>
              <w:rPr/>
            </w:pPr>
            <w:r w:rsidDel="00000000" w:rsidR="00000000" w:rsidRPr="00000000">
              <w:rPr>
                <w:rFonts w:ascii="Arial" w:cs="Arial" w:eastAsia="Arial" w:hAnsi="Arial"/>
                <w:sz w:val="15"/>
                <w:szCs w:val="15"/>
                <w:rtl w:val="0"/>
              </w:rPr>
              <w:t xml:space="preserve">evaluation.py compute_metrics formats values to strings with four decimals.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3">
            <w:pPr>
              <w:keepLines w:val="0"/>
              <w:rPr/>
            </w:pPr>
            <w:r w:rsidDel="00000000" w:rsidR="00000000" w:rsidRPr="00000000">
              <w:rPr>
                <w:rFonts w:ascii="Arial" w:cs="Arial" w:eastAsia="Arial" w:hAnsi="Arial"/>
                <w:sz w:val="15"/>
                <w:szCs w:val="15"/>
                <w:rtl w:val="0"/>
              </w:rPr>
              <w:t xml:space="preserve">Missing bootstrap/absolute DM orchestration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4">
            <w:pPr>
              <w:keepLines w:val="0"/>
              <w:rPr/>
            </w:pPr>
            <w:r w:rsidDel="00000000" w:rsidR="00000000" w:rsidRPr="00000000">
              <w:rPr>
                <w:rFonts w:ascii="Arial" w:cs="Arial" w:eastAsia="Arial" w:hAnsi="Arial"/>
                <w:sz w:val="15"/>
                <w:szCs w:val="15"/>
                <w:rtl w:val="0"/>
              </w:rPr>
              <w:t xml:space="preserve">evaluation.py implements DM/HAC/HLN/Holm but run_cross_model_statistical_tests calls only the default squared-loss DM and has no moving-block bootstrap routine.</w:t>
            </w:r>
            <w:r w:rsidDel="00000000" w:rsidR="00000000" w:rsidRPr="00000000">
              <w:rPr>
                <w:rtl w:val="0"/>
              </w:rPr>
            </w:r>
          </w:p>
        </w:tc>
      </w:tr>
    </w:tbl>
    <w:p w:rsidR="00000000" w:rsidDel="00000000" w:rsidP="00000000" w:rsidRDefault="00000000" w:rsidRPr="00000000" w14:paraId="00000265">
      <w:pPr>
        <w:spacing w:after="20" w:lineRule="auto"/>
        <w:rPr/>
      </w:pPr>
      <w:r w:rsidDel="00000000" w:rsidR="00000000" w:rsidRPr="00000000">
        <w:rPr>
          <w:rtl w:val="0"/>
        </w:rPr>
      </w:r>
    </w:p>
    <w:sectPr>
      <w:footerReference r:id="rId7"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color w:val="646464"/>
        <w:sz w:val="16"/>
        <w:szCs w:val="16"/>
        <w:rtl w:val="0"/>
      </w:rPr>
      <w:t xml:space="preserve">A4</w:t>
    </w: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103 Group 4 | ForecastPH Internal Development Review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17365d"/>
      <w:sz w:val="32"/>
      <w:szCs w:val="32"/>
    </w:rPr>
  </w:style>
  <w:style w:type="paragraph" w:styleId="Heading2">
    <w:name w:val="heading 2"/>
    <w:basedOn w:val="Normal"/>
    <w:next w:val="Normal"/>
    <w:pPr>
      <w:keepNext w:val="1"/>
      <w:keepLines w:val="1"/>
      <w:spacing w:after="100" w:before="200" w:lineRule="auto"/>
    </w:pPr>
    <w:rPr>
      <w:rFonts w:ascii="Arial" w:cs="Arial" w:eastAsia="Arial" w:hAnsi="Arial"/>
      <w:b w:val="1"/>
      <w:bCs w:val="1"/>
      <w:color w:val="2f5597"/>
      <w:sz w:val="26"/>
      <w:szCs w:val="26"/>
    </w:rPr>
  </w:style>
  <w:style w:type="paragraph" w:styleId="Heading3">
    <w:name w:val="heading 3"/>
    <w:basedOn w:val="Normal"/>
    <w:next w:val="Normal"/>
    <w:pPr>
      <w:keepNext w:val="1"/>
      <w:keepLines w:val="1"/>
      <w:spacing w:after="100" w:before="200" w:lineRule="auto"/>
    </w:pPr>
    <w:rPr>
      <w:rFonts w:ascii="Arial" w:cs="Arial" w:eastAsia="Arial" w:hAnsi="Arial"/>
      <w:b w:val="1"/>
      <w:bCs w:val="1"/>
      <w:color w:val="1f1f1f"/>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0" w:line="240" w:lineRule="auto"/>
    </w:pPr>
    <w:rPr>
      <w:rFonts w:ascii="Arial" w:cs="Arial" w:eastAsia="Arial" w:hAnsi="Arial"/>
      <w:b w:val="1"/>
      <w:bCs w:val="1"/>
      <w:color w:val="17365d"/>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 w:customStyle="1">
    <w:name w:val="Code"/>
    <w:pPr>
      <w:spacing w:after="80"/>
      <w:ind w:left="283" w:right="283"/>
    </w:pPr>
    <w:rPr>
      <w:rFonts w:ascii="Courier New" w:hAnsi="Courier New"/>
      <w:color w:val="1f1f1f"/>
      <w:sz w:val="17"/>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z8hzq8IrH72QWyIdjiXefFzH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BX1g1VEpLWThrSEVsYmhyNWZQN0RKajhhcjFVaXJu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H3103 Group 4</dc:creator>
</cp:coreProperties>
</file>